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Piotroski F-Score across the US, Japan and Vietnam</w:t>
      </w:r>
    </w:p>
    <w:p>
      <w:pPr>
        <w:spacing w:after="40"/>
      </w:pPr>
      <w:r>
        <w:rPr>
          <w:b/>
          <w:i w:val="0"/>
          <w:sz w:val="26"/>
        </w:rPr>
        <w:t>Reconciled raw findings — selection effect and construction effect</w:t>
      </w:r>
    </w:p>
    <w:p>
      <w:pPr>
        <w:spacing w:after="280"/>
      </w:pPr>
      <w:r>
        <w:rPr>
          <w:b w:val="0"/>
          <w:i/>
          <w:color w:val="555555"/>
          <w:sz w:val="19"/>
        </w:rPr>
        <w:t>Generated 25 August 2026 by scripts/reconcile_report.py, directly from results/*.csv. Numbers are not transcribed by hand: re-running a study and re-running this script keeps the two in step.</w:t>
      </w:r>
    </w:p>
    <w:p>
      <w:pPr>
        <w:pStyle w:val="Heading1"/>
      </w:pPr>
      <w:r>
        <w:t>1. Scope — what was actually run</w:t>
      </w:r>
    </w:p>
    <w:p>
      <w:pPr>
        <w:spacing w:after="120"/>
      </w:pPr>
      <w:r>
        <w:rPr>
          <w:b w:val="0"/>
          <w:i w:val="0"/>
          <w:sz w:val="21"/>
        </w:rPr>
        <w:t>Two experiment families, and they are not interchangeable. The MAIN study applies the F-Score inside a high book-to-market subset of the 150 most liquid names (Piotroski's own design). The GRID study ranks the score across the entire scoreable universe with no value pre-filter, and sweeps basket size against Monte-Carlo sample size. The same market can — and here does — answer the two differently. Any sentence that says "the F-Score works in Vietnam" has to say which of the two it means.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r>
          </w:p>
        </w:tc>
        <w:tc>
          <w:tcPr>
            <w:tcW w:type="dxa" w:w="2160"/>
          </w:tcPr>
          <w:p>
            <w:r/>
            <w:r>
              <w:rPr>
                <w:b/>
                <w:sz w:val="17"/>
              </w:rPr>
              <w:t>United States</w:t>
            </w:r>
          </w:p>
        </w:tc>
        <w:tc>
          <w:tcPr>
            <w:tcW w:type="dxa" w:w="2160"/>
          </w:tcPr>
          <w:p>
            <w:r/>
            <w:r>
              <w:rPr>
                <w:b/>
                <w:sz w:val="17"/>
              </w:rPr>
              <w:t>Japan</w:t>
            </w:r>
          </w:p>
        </w:tc>
        <w:tc>
          <w:tcPr>
            <w:tcW w:type="dxa" w:w="2160"/>
          </w:tcPr>
          <w:p>
            <w:r/>
            <w:r>
              <w:rPr>
                <w:b/>
                <w:sz w:val="17"/>
              </w:rPr>
              <w:t>Vietnam</w:t>
            </w:r>
          </w:p>
        </w:tc>
      </w:tr>
      <w:tr>
        <w:tc>
          <w:tcPr>
            <w:tcW w:type="dxa" w:w="2160"/>
          </w:tcPr>
          <w:p>
            <w:r/>
            <w:r>
              <w:rPr>
                <w:b/>
                <w:sz w:val="17"/>
              </w:rPr>
              <w:t>main-study formations</w:t>
            </w:r>
          </w:p>
        </w:tc>
        <w:tc>
          <w:tcPr>
            <w:tcW w:type="dxa" w:w="2160"/>
          </w:tcPr>
          <w:p>
            <w:r/>
            <w:r>
              <w:rPr>
                <w:sz w:val="17"/>
              </w:rPr>
              <w:t>2012–2024 (13)</w:t>
            </w:r>
          </w:p>
        </w:tc>
        <w:tc>
          <w:tcPr>
            <w:tcW w:type="dxa" w:w="2160"/>
          </w:tcPr>
          <w:p>
            <w:r/>
            <w:r>
              <w:rPr>
                <w:sz w:val="17"/>
              </w:rPr>
              <w:t>2023–2024 (2)</w:t>
            </w:r>
          </w:p>
        </w:tc>
        <w:tc>
          <w:tcPr>
            <w:tcW w:type="dxa" w:w="2160"/>
          </w:tcPr>
          <w:p>
            <w:r/>
            <w:r>
              <w:rPr>
                <w:sz w:val="17"/>
              </w:rPr>
              <w:t>2012–2024 (13)</w:t>
            </w:r>
          </w:p>
        </w:tc>
      </w:tr>
      <w:tr>
        <w:tc>
          <w:tcPr>
            <w:tcW w:type="dxa" w:w="2160"/>
          </w:tcPr>
          <w:p>
            <w:r/>
            <w:r>
              <w:rPr>
                <w:b/>
                <w:sz w:val="17"/>
              </w:rPr>
              <w:t>grid formations</w:t>
            </w:r>
          </w:p>
        </w:tc>
        <w:tc>
          <w:tcPr>
            <w:tcW w:type="dxa" w:w="2160"/>
          </w:tcPr>
          <w:p>
            <w:r/>
            <w:r>
              <w:rPr>
                <w:sz w:val="17"/>
              </w:rPr>
              <w:t>2012–2024 (13)</w:t>
            </w:r>
          </w:p>
        </w:tc>
        <w:tc>
          <w:tcPr>
            <w:tcW w:type="dxa" w:w="2160"/>
          </w:tcPr>
          <w:p>
            <w:r/>
            <w:r>
              <w:rPr>
                <w:sz w:val="17"/>
              </w:rPr>
              <w:t>2012–2024 (13)</w:t>
            </w:r>
          </w:p>
        </w:tc>
        <w:tc>
          <w:tcPr>
            <w:tcW w:type="dxa" w:w="2160"/>
          </w:tcPr>
          <w:p>
            <w:r/>
            <w:r>
              <w:rPr>
                <w:sz w:val="17"/>
              </w:rPr>
              <w:t>2012–2024 (13)</w:t>
            </w:r>
          </w:p>
        </w:tc>
      </w:tr>
      <w:tr>
        <w:tc>
          <w:tcPr>
            <w:tcW w:type="dxa" w:w="2160"/>
          </w:tcPr>
          <w:p>
            <w:r/>
            <w:r>
              <w:rPr>
                <w:b/>
                <w:sz w:val="17"/>
              </w:rPr>
              <w:t>statements</w:t>
            </w:r>
          </w:p>
        </w:tc>
        <w:tc>
          <w:tcPr>
            <w:tcW w:type="dxa" w:w="2160"/>
          </w:tcPr>
          <w:p>
            <w:r/>
            <w:r>
              <w:rPr>
                <w:sz w:val="17"/>
              </w:rPr>
              <w:t>SEC EDGAR XBRL, true 10-K filing dates</w:t>
            </w:r>
          </w:p>
        </w:tc>
        <w:tc>
          <w:tcPr>
            <w:tcW w:type="dxa" w:w="2160"/>
          </w:tcPr>
          <w:p>
            <w:r/>
            <w:r>
              <w:rPr>
                <w:sz w:val="17"/>
              </w:rPr>
              <w:t>Yahoo (main) / FS_clean (grid)</w:t>
            </w:r>
          </w:p>
        </w:tc>
        <w:tc>
          <w:tcPr>
            <w:tcW w:type="dxa" w:w="2160"/>
          </w:tcPr>
          <w:p>
            <w:r/>
            <w:r>
              <w:rPr>
                <w:sz w:val="17"/>
              </w:rPr>
              <w:t>team pipeline over FireAnt/CafeF/TCBS</w:t>
            </w:r>
          </w:p>
        </w:tc>
      </w:tr>
      <w:tr>
        <w:tc>
          <w:tcPr>
            <w:tcW w:type="dxa" w:w="2160"/>
          </w:tcPr>
          <w:p>
            <w:r/>
            <w:r>
              <w:rPr>
                <w:b/>
                <w:sz w:val="17"/>
              </w:rPr>
              <w:t>reporting lag</w:t>
            </w:r>
          </w:p>
        </w:tc>
        <w:tc>
          <w:tcPr>
            <w:tcW w:type="dxa" w:w="2160"/>
          </w:tcPr>
          <w:p>
            <w:r/>
            <w:r>
              <w:rPr>
                <w:sz w:val="17"/>
              </w:rPr>
              <w:t>1 month after the filing date</w:t>
            </w:r>
          </w:p>
        </w:tc>
        <w:tc>
          <w:tcPr>
            <w:tcW w:type="dxa" w:w="2160"/>
          </w:tcPr>
          <w:p>
            <w:r/>
            <w:r>
              <w:rPr>
                <w:sz w:val="17"/>
              </w:rPr>
              <w:t>3 months after fiscal period end</w:t>
            </w:r>
          </w:p>
        </w:tc>
        <w:tc>
          <w:tcPr>
            <w:tcW w:type="dxa" w:w="2160"/>
          </w:tcPr>
          <w:p>
            <w:r/>
            <w:r>
              <w:rPr>
                <w:sz w:val="17"/>
              </w:rPr>
              <w:t>6 months after 31 Dec year end</w:t>
            </w:r>
          </w:p>
        </w:tc>
      </w:tr>
      <w:tr>
        <w:tc>
          <w:tcPr>
            <w:tcW w:type="dxa" w:w="2160"/>
          </w:tcPr>
          <w:p>
            <w:r/>
            <w:r>
              <w:rPr>
                <w:b/>
                <w:sz w:val="17"/>
              </w:rPr>
              <w:t>universe (grid)</w:t>
            </w:r>
          </w:p>
        </w:tc>
        <w:tc>
          <w:tcPr>
            <w:tcW w:type="dxa" w:w="2160"/>
          </w:tcPr>
          <w:p>
            <w:r/>
            <w:r>
              <w:rPr>
                <w:sz w:val="17"/>
              </w:rPr>
              <w:t>67–78 names</w:t>
            </w:r>
          </w:p>
        </w:tc>
        <w:tc>
          <w:tcPr>
            <w:tcW w:type="dxa" w:w="2160"/>
          </w:tcPr>
          <w:p>
            <w:r/>
            <w:r>
              <w:rPr>
                <w:sz w:val="17"/>
              </w:rPr>
              <w:t>73–84 names</w:t>
            </w:r>
          </w:p>
        </w:tc>
        <w:tc>
          <w:tcPr>
            <w:tcW w:type="dxa" w:w="2160"/>
          </w:tcPr>
          <w:p>
            <w:r/>
            <w:r>
              <w:rPr>
                <w:sz w:val="17"/>
              </w:rPr>
              <w:t>303–856 names</w:t>
            </w:r>
          </w:p>
        </w:tc>
      </w:tr>
      <w:tr>
        <w:tc>
          <w:tcPr>
            <w:tcW w:type="dxa" w:w="2160"/>
          </w:tcPr>
          <w:p>
            <w:r/>
            <w:r>
              <w:rPr>
                <w:b/>
                <w:sz w:val="17"/>
              </w:rPr>
              <w:t>shorting</w:t>
            </w:r>
          </w:p>
        </w:tc>
        <w:tc>
          <w:tcPr>
            <w:tcW w:type="dxa" w:w="2160"/>
          </w:tcPr>
          <w:p>
            <w:r/>
            <w:r>
              <w:rPr>
                <w:sz w:val="17"/>
              </w:rPr>
              <w:t>yes — fscore_LS reported</w:t>
            </w:r>
          </w:p>
        </w:tc>
        <w:tc>
          <w:tcPr>
            <w:tcW w:type="dxa" w:w="2160"/>
          </w:tcPr>
          <w:p>
            <w:r/>
            <w:r>
              <w:rPr>
                <w:sz w:val="17"/>
              </w:rPr>
              <w:t>yes — fscore_LS reported</w:t>
            </w:r>
          </w:p>
        </w:tc>
        <w:tc>
          <w:tcPr>
            <w:tcW w:type="dxa" w:w="2160"/>
          </w:tcPr>
          <w:p>
            <w:r/>
            <w:r>
              <w:rPr>
                <w:sz w:val="17"/>
              </w:rPr>
              <w:t>no — long-only by market rule</w:t>
            </w:r>
          </w:p>
        </w:tc>
      </w:tr>
      <w:tr>
        <w:tc>
          <w:tcPr>
            <w:tcW w:type="dxa" w:w="2160"/>
          </w:tcPr>
          <w:p>
            <w:r/>
            <w:r>
              <w:rPr>
                <w:b/>
                <w:sz w:val="17"/>
              </w:rPr>
              <w:t>benchmarks</w:t>
            </w:r>
          </w:p>
        </w:tc>
        <w:tc>
          <w:tcPr>
            <w:tcW w:type="dxa" w:w="2160"/>
          </w:tcPr>
          <w:p>
            <w:r/>
            <w:r>
              <w:rPr>
                <w:sz w:val="17"/>
              </w:rPr>
              <w:t>SPY, VTV</w:t>
            </w:r>
          </w:p>
        </w:tc>
        <w:tc>
          <w:tcPr>
            <w:tcW w:type="dxa" w:w="2160"/>
          </w:tcPr>
          <w:p>
            <w:r/>
            <w:r>
              <w:rPr>
                <w:sz w:val="17"/>
              </w:rPr>
              <w:t>1306.T, EWJV</w:t>
            </w:r>
          </w:p>
        </w:tc>
        <w:tc>
          <w:tcPr>
            <w:tcW w:type="dxa" w:w="2160"/>
          </w:tcPr>
          <w:p>
            <w:r/>
            <w:r>
              <w:rPr>
                <w:sz w:val="17"/>
              </w:rPr>
              <w:t>VN30, VNINDEX (capital indices)</w:t>
            </w:r>
          </w:p>
        </w:tc>
      </w:tr>
      <w:tr>
        <w:tc>
          <w:tcPr>
            <w:tcW w:type="dxa" w:w="2160"/>
          </w:tcPr>
          <w:p>
            <w:r/>
            <w:r>
              <w:rPr>
                <w:b/>
                <w:sz w:val="17"/>
              </w:rPr>
              <w:t>factors</w:t>
            </w:r>
          </w:p>
        </w:tc>
        <w:tc>
          <w:tcPr>
            <w:tcW w:type="dxa" w:w="2160"/>
          </w:tcPr>
          <w:p>
            <w:r/>
            <w:r>
              <w:rPr>
                <w:sz w:val="17"/>
              </w:rPr>
              <w:t>Ken French US</w:t>
            </w:r>
          </w:p>
        </w:tc>
        <w:tc>
          <w:tcPr>
            <w:tcW w:type="dxa" w:w="2160"/>
          </w:tcPr>
          <w:p>
            <w:r/>
            <w:r>
              <w:rPr>
                <w:sz w:val="17"/>
              </w:rPr>
              <w:t>Ken French Japan (USD)</w:t>
            </w:r>
          </w:p>
        </w:tc>
        <w:tc>
          <w:tcPr>
            <w:tcW w:type="dxa" w:w="2160"/>
          </w:tcPr>
          <w:p>
            <w:r/>
            <w:r>
              <w:rPr>
                <w:sz w:val="17"/>
              </w:rPr>
              <w:t>locally built 2×3 sort</w:t>
            </w:r>
          </w:p>
        </w:tc>
      </w:tr>
    </w:tbl>
    <w:p>
      <w:pPr>
        <w:spacing w:after="80"/>
      </w:pPr>
    </w:p>
    <w:p>
      <w:pPr>
        <w:pStyle w:val="Heading1"/>
      </w:pPr>
      <w:r>
        <w:t>2. Main study — F-Score inside the high-B/M value subset</w:t>
      </w:r>
    </w:p>
    <w:p>
      <w:pPr>
        <w:spacing w:after="120"/>
      </w:pPr>
      <w:r>
        <w:rPr>
          <w:b w:val="0"/>
          <w:i w:val="0"/>
          <w:sz w:val="21"/>
        </w:rPr>
        <w:t>Design: the top 150 names by median dollar volume at each 1 July formation, then the top 40% by book-to-market, then the nine signals scored inside that subset, then the top 30 F-Scores held for twelve months. This is Piotroski's own design — the score is applied within value, not across the market. Gross figures are the headline; net-of-cost columns follow.</w:t>
      </w:r>
    </w:p>
    <w:p>
      <w:pPr>
        <w:pStyle w:val="Heading2"/>
      </w:pPr>
      <w:r>
        <w:t>United States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strategy</w:t>
            </w:r>
          </w:p>
        </w:tc>
        <w:tc>
          <w:tcPr>
            <w:tcW w:type="dxa" w:w="1080"/>
          </w:tcPr>
          <w:p>
            <w:r/>
            <w:r>
              <w:rPr>
                <w:b/>
                <w:sz w:val="17"/>
              </w:rPr>
              <w:t>ann ret</w:t>
            </w:r>
          </w:p>
        </w:tc>
        <w:tc>
          <w:tcPr>
            <w:tcW w:type="dxa" w:w="1080"/>
          </w:tcPr>
          <w:p>
            <w:r/>
            <w:r>
              <w:rPr>
                <w:b/>
                <w:sz w:val="17"/>
              </w:rPr>
              <w:t>ann vol</w:t>
            </w:r>
          </w:p>
        </w:tc>
        <w:tc>
          <w:tcPr>
            <w:tcW w:type="dxa" w:w="1080"/>
          </w:tcPr>
          <w:p>
            <w:r/>
            <w:r>
              <w:rPr>
                <w:b/>
                <w:sz w:val="17"/>
              </w:rPr>
              <w:t>Sharpe</w:t>
            </w:r>
          </w:p>
        </w:tc>
        <w:tc>
          <w:tcPr>
            <w:tcW w:type="dxa" w:w="1080"/>
          </w:tcPr>
          <w:p>
            <w:r/>
            <w:r>
              <w:rPr>
                <w:b/>
                <w:sz w:val="17"/>
              </w:rPr>
              <w:t>max DD</w:t>
            </w:r>
          </w:p>
        </w:tc>
        <w:tc>
          <w:tcPr>
            <w:tcW w:type="dxa" w:w="1080"/>
          </w:tcPr>
          <w:p>
            <w:r/>
            <w:r>
              <w:rPr>
                <w:b/>
                <w:sz w:val="17"/>
              </w:rPr>
              <w:t>eff. N</w:t>
            </w:r>
          </w:p>
        </w:tc>
        <w:tc>
          <w:tcPr>
            <w:tcW w:type="dxa" w:w="1080"/>
          </w:tcPr>
          <w:p>
            <w:r/>
            <w:r>
              <w:rPr>
                <w:b/>
                <w:sz w:val="17"/>
              </w:rPr>
              <w:t>turnover</w:t>
            </w:r>
          </w:p>
        </w:tc>
        <w:tc>
          <w:tcPr>
            <w:tcW w:type="dxa" w:w="1080"/>
          </w:tcPr>
          <w:p>
            <w:r/>
            <w:r>
              <w:rPr>
                <w:b/>
                <w:sz w:val="17"/>
              </w:rPr>
              <w:t>net Sharpe</w:t>
            </w:r>
          </w:p>
        </w:tc>
      </w:tr>
      <w:tr>
        <w:tc>
          <w:tcPr>
            <w:tcW w:type="dxa" w:w="1080"/>
          </w:tcPr>
          <w:p>
            <w:r/>
            <w:r>
              <w:rPr>
                <w:b/>
                <w:sz w:val="17"/>
              </w:rPr>
              <w:t>fscore_EW</w:t>
            </w:r>
          </w:p>
        </w:tc>
        <w:tc>
          <w:tcPr>
            <w:tcW w:type="dxa" w:w="1080"/>
          </w:tcPr>
          <w:p>
            <w:r/>
            <w:r>
              <w:rPr>
                <w:sz w:val="17"/>
              </w:rPr>
              <w:t>0.159</w:t>
            </w:r>
          </w:p>
        </w:tc>
        <w:tc>
          <w:tcPr>
            <w:tcW w:type="dxa" w:w="1080"/>
          </w:tcPr>
          <w:p>
            <w:r/>
            <w:r>
              <w:rPr>
                <w:sz w:val="17"/>
              </w:rPr>
              <w:t>0.196</w:t>
            </w:r>
          </w:p>
        </w:tc>
        <w:tc>
          <w:tcPr>
            <w:tcW w:type="dxa" w:w="1080"/>
          </w:tcPr>
          <w:p>
            <w:r/>
            <w:r>
              <w:rPr>
                <w:sz w:val="17"/>
              </w:rPr>
              <w:t>0.811</w:t>
            </w:r>
          </w:p>
        </w:tc>
        <w:tc>
          <w:tcPr>
            <w:tcW w:type="dxa" w:w="1080"/>
          </w:tcPr>
          <w:p>
            <w:r/>
            <w:r>
              <w:rPr>
                <w:sz w:val="17"/>
              </w:rPr>
              <w:t>-0.386</w:t>
            </w:r>
          </w:p>
        </w:tc>
        <w:tc>
          <w:tcPr>
            <w:tcW w:type="dxa" w:w="1080"/>
          </w:tcPr>
          <w:p>
            <w:r/>
            <w:r>
              <w:rPr>
                <w:sz w:val="17"/>
              </w:rPr>
              <w:t>30</w:t>
            </w:r>
          </w:p>
        </w:tc>
        <w:tc>
          <w:tcPr>
            <w:tcW w:type="dxa" w:w="1080"/>
          </w:tcPr>
          <w:p>
            <w:r/>
            <w:r>
              <w:rPr>
                <w:sz w:val="17"/>
              </w:rPr>
              <w:t>0.609</w:t>
            </w:r>
          </w:p>
        </w:tc>
        <w:tc>
          <w:tcPr>
            <w:tcW w:type="dxa" w:w="1080"/>
          </w:tcPr>
          <w:p>
            <w:r/>
            <w:r>
              <w:rPr>
                <w:sz w:val="17"/>
              </w:rPr>
              <w:t>0.799</w:t>
            </w:r>
          </w:p>
        </w:tc>
      </w:tr>
      <w:tr>
        <w:tc>
          <w:tcPr>
            <w:tcW w:type="dxa" w:w="1080"/>
          </w:tcPr>
          <w:p>
            <w:r/>
            <w:r>
              <w:rPr>
                <w:b/>
                <w:sz w:val="17"/>
              </w:rPr>
              <w:t>fscore_GMV</w:t>
            </w:r>
          </w:p>
        </w:tc>
        <w:tc>
          <w:tcPr>
            <w:tcW w:type="dxa" w:w="1080"/>
          </w:tcPr>
          <w:p>
            <w:r/>
            <w:r>
              <w:rPr>
                <w:sz w:val="17"/>
              </w:rPr>
              <w:t>0.114</w:t>
            </w:r>
          </w:p>
        </w:tc>
        <w:tc>
          <w:tcPr>
            <w:tcW w:type="dxa" w:w="1080"/>
          </w:tcPr>
          <w:p>
            <w:r/>
            <w:r>
              <w:rPr>
                <w:sz w:val="17"/>
              </w:rPr>
              <w:t>0.155</w:t>
            </w:r>
          </w:p>
        </w:tc>
        <w:tc>
          <w:tcPr>
            <w:tcW w:type="dxa" w:w="1080"/>
          </w:tcPr>
          <w:p>
            <w:r/>
            <w:r>
              <w:rPr>
                <w:sz w:val="17"/>
              </w:rPr>
              <w:t>0.736</w:t>
            </w:r>
          </w:p>
        </w:tc>
        <w:tc>
          <w:tcPr>
            <w:tcW w:type="dxa" w:w="1080"/>
          </w:tcPr>
          <w:p>
            <w:r/>
            <w:r>
              <w:rPr>
                <w:sz w:val="17"/>
              </w:rPr>
              <w:t>-0.291</w:t>
            </w:r>
          </w:p>
        </w:tc>
        <w:tc>
          <w:tcPr>
            <w:tcW w:type="dxa" w:w="1080"/>
          </w:tcPr>
          <w:p>
            <w:r/>
            <w:r>
              <w:rPr>
                <w:sz w:val="17"/>
              </w:rPr>
              <w:t>5.644</w:t>
            </w:r>
          </w:p>
        </w:tc>
        <w:tc>
          <w:tcPr>
            <w:tcW w:type="dxa" w:w="1080"/>
          </w:tcPr>
          <w:p>
            <w:r/>
            <w:r>
              <w:rPr>
                <w:sz w:val="17"/>
              </w:rPr>
              <w:t>0.61</w:t>
            </w:r>
          </w:p>
        </w:tc>
        <w:tc>
          <w:tcPr>
            <w:tcW w:type="dxa" w:w="1080"/>
          </w:tcPr>
          <w:p>
            <w:r/>
            <w:r>
              <w:rPr>
                <w:sz w:val="17"/>
              </w:rPr>
              <w:t>0.721</w:t>
            </w:r>
          </w:p>
        </w:tc>
      </w:tr>
      <w:tr>
        <w:tc>
          <w:tcPr>
            <w:tcW w:type="dxa" w:w="1080"/>
          </w:tcPr>
          <w:p>
            <w:r/>
            <w:r>
              <w:rPr>
                <w:b/>
                <w:sz w:val="17"/>
              </w:rPr>
              <w:t>fscore_GMVsec</w:t>
            </w:r>
          </w:p>
        </w:tc>
        <w:tc>
          <w:tcPr>
            <w:tcW w:type="dxa" w:w="1080"/>
          </w:tcPr>
          <w:p>
            <w:r/>
            <w:r>
              <w:rPr>
                <w:sz w:val="17"/>
              </w:rPr>
              <w:t>0.151</w:t>
            </w:r>
          </w:p>
        </w:tc>
        <w:tc>
          <w:tcPr>
            <w:tcW w:type="dxa" w:w="1080"/>
          </w:tcPr>
          <w:p>
            <w:r/>
            <w:r>
              <w:rPr>
                <w:sz w:val="17"/>
              </w:rPr>
              <w:t>0.165</w:t>
            </w:r>
          </w:p>
        </w:tc>
        <w:tc>
          <w:tcPr>
            <w:tcW w:type="dxa" w:w="1080"/>
          </w:tcPr>
          <w:p>
            <w:r/>
            <w:r>
              <w:rPr>
                <w:sz w:val="17"/>
              </w:rPr>
              <w:t>0.918</w:t>
            </w:r>
          </w:p>
        </w:tc>
        <w:tc>
          <w:tcPr>
            <w:tcW w:type="dxa" w:w="1080"/>
          </w:tcPr>
          <w:p>
            <w:r/>
            <w:r>
              <w:rPr>
                <w:sz w:val="17"/>
              </w:rPr>
              <w:t>-0.386</w:t>
            </w:r>
          </w:p>
        </w:tc>
        <w:tc>
          <w:tcPr>
            <w:tcW w:type="dxa" w:w="1080"/>
          </w:tcPr>
          <w:p>
            <w:r/>
            <w:r>
              <w:rPr>
                <w:sz w:val="17"/>
              </w:rPr>
              <w:t>8.825</w:t>
            </w:r>
          </w:p>
        </w:tc>
        <w:tc>
          <w:tcPr>
            <w:tcW w:type="dxa" w:w="1080"/>
          </w:tcPr>
          <w:p>
            <w:r/>
            <w:r>
              <w:rPr>
                <w:sz w:val="17"/>
              </w:rPr>
              <w:t>0.671</w:t>
            </w:r>
          </w:p>
        </w:tc>
        <w:tc>
          <w:tcPr>
            <w:tcW w:type="dxa" w:w="1080"/>
          </w:tcPr>
          <w:p>
            <w:r/>
            <w:r>
              <w:rPr>
                <w:sz w:val="17"/>
              </w:rPr>
              <w:t>0.902</w:t>
            </w:r>
          </w:p>
        </w:tc>
      </w:tr>
      <w:tr>
        <w:tc>
          <w:tcPr>
            <w:tcW w:type="dxa" w:w="1080"/>
          </w:tcPr>
          <w:p>
            <w:r/>
            <w:r>
              <w:rPr>
                <w:b/>
                <w:sz w:val="17"/>
              </w:rPr>
              <w:t>fscore_LS</w:t>
            </w:r>
          </w:p>
        </w:tc>
        <w:tc>
          <w:tcPr>
            <w:tcW w:type="dxa" w:w="1080"/>
          </w:tcPr>
          <w:p>
            <w:r/>
            <w:r>
              <w:rPr>
                <w:sz w:val="17"/>
              </w:rPr>
              <w:t>-0.009</w:t>
            </w:r>
          </w:p>
        </w:tc>
        <w:tc>
          <w:tcPr>
            <w:tcW w:type="dxa" w:w="1080"/>
          </w:tcPr>
          <w:p>
            <w:r/>
            <w:r>
              <w:rPr>
                <w:sz w:val="17"/>
              </w:rPr>
              <w:t>0.084</w:t>
            </w:r>
          </w:p>
        </w:tc>
        <w:tc>
          <w:tcPr>
            <w:tcW w:type="dxa" w:w="1080"/>
          </w:tcPr>
          <w:p>
            <w:r/>
            <w:r>
              <w:rPr>
                <w:sz w:val="17"/>
              </w:rPr>
              <w:t>-0.112</w:t>
            </w:r>
          </w:p>
        </w:tc>
        <w:tc>
          <w:tcPr>
            <w:tcW w:type="dxa" w:w="1080"/>
          </w:tcPr>
          <w:p>
            <w:r/>
            <w:r>
              <w:rPr>
                <w:sz w:val="17"/>
              </w:rPr>
              <w:t>-0.314</w:t>
            </w:r>
          </w:p>
        </w:tc>
        <w:tc>
          <w:tcPr>
            <w:tcW w:type="dxa" w:w="1080"/>
          </w:tcPr>
          <w:p>
            <w:r/>
            <w:r>
              <w:rPr>
                <w:sz w:val="17"/>
              </w:rPr>
              <w:t>58.66</w:t>
            </w:r>
          </w:p>
        </w:tc>
        <w:tc>
          <w:tcPr>
            <w:tcW w:type="dxa" w:w="1080"/>
          </w:tcPr>
          <w:p>
            <w:r/>
            <w:r>
              <w:rPr>
                <w:sz w:val="17"/>
              </w:rPr>
              <w:t>1.289</w:t>
            </w:r>
          </w:p>
        </w:tc>
        <w:tc>
          <w:tcPr>
            <w:tcW w:type="dxa" w:w="1080"/>
          </w:tcPr>
          <w:p>
            <w:r/>
            <w:r>
              <w:rPr>
                <w:sz w:val="17"/>
              </w:rPr>
              <w:t>-0.292</w:t>
            </w:r>
          </w:p>
        </w:tc>
      </w:tr>
      <w:tr>
        <w:tc>
          <w:tcPr>
            <w:tcW w:type="dxa" w:w="1080"/>
          </w:tcPr>
          <w:p>
            <w:r/>
            <w:r>
              <w:rPr>
                <w:b/>
                <w:sz w:val="17"/>
              </w:rPr>
              <w:t>value_EW</w:t>
            </w:r>
          </w:p>
        </w:tc>
        <w:tc>
          <w:tcPr>
            <w:tcW w:type="dxa" w:w="1080"/>
          </w:tcPr>
          <w:p>
            <w:r/>
            <w:r>
              <w:rPr>
                <w:sz w:val="17"/>
              </w:rPr>
              <w:t>0.177</w:t>
            </w:r>
          </w:p>
        </w:tc>
        <w:tc>
          <w:tcPr>
            <w:tcW w:type="dxa" w:w="1080"/>
          </w:tcPr>
          <w:p>
            <w:r/>
            <w:r>
              <w:rPr>
                <w:sz w:val="17"/>
              </w:rPr>
              <w:t>0.206</w:t>
            </w:r>
          </w:p>
        </w:tc>
        <w:tc>
          <w:tcPr>
            <w:tcW w:type="dxa" w:w="1080"/>
          </w:tcPr>
          <w:p>
            <w:r/>
            <w:r>
              <w:rPr>
                <w:sz w:val="17"/>
              </w:rPr>
              <w:t>0.857</w:t>
            </w:r>
          </w:p>
        </w:tc>
        <w:tc>
          <w:tcPr>
            <w:tcW w:type="dxa" w:w="1080"/>
          </w:tcPr>
          <w:p>
            <w:r/>
            <w:r>
              <w:rPr>
                <w:sz w:val="17"/>
              </w:rPr>
              <w:t>-0.435</w:t>
            </w:r>
          </w:p>
        </w:tc>
        <w:tc>
          <w:tcPr>
            <w:tcW w:type="dxa" w:w="1080"/>
          </w:tcPr>
          <w:p>
            <w:r/>
            <w:r>
              <w:rPr>
                <w:sz w:val="17"/>
              </w:rPr>
              <w:t>30</w:t>
            </w:r>
          </w:p>
        </w:tc>
        <w:tc>
          <w:tcPr>
            <w:tcW w:type="dxa" w:w="1080"/>
          </w:tcPr>
          <w:p>
            <w:r/>
            <w:r>
              <w:rPr>
                <w:sz w:val="17"/>
              </w:rPr>
              <w:t>0.354</w:t>
            </w:r>
          </w:p>
        </w:tc>
        <w:tc>
          <w:tcPr>
            <w:tcW w:type="dxa" w:w="1080"/>
          </w:tcPr>
          <w:p>
            <w:r/>
            <w:r>
              <w:rPr>
                <w:sz w:val="17"/>
              </w:rPr>
              <w:t>0.85</w:t>
            </w:r>
          </w:p>
        </w:tc>
      </w:tr>
      <w:tr>
        <w:tc>
          <w:tcPr>
            <w:tcW w:type="dxa" w:w="1080"/>
          </w:tcPr>
          <w:p>
            <w:r/>
            <w:r>
              <w:rPr>
                <w:b/>
                <w:sz w:val="17"/>
              </w:rPr>
              <w:t>mktcap_EW</w:t>
            </w:r>
          </w:p>
        </w:tc>
        <w:tc>
          <w:tcPr>
            <w:tcW w:type="dxa" w:w="1080"/>
          </w:tcPr>
          <w:p>
            <w:r/>
            <w:r>
              <w:rPr>
                <w:sz w:val="17"/>
              </w:rPr>
              <w:t>0.12</w:t>
            </w:r>
          </w:p>
        </w:tc>
        <w:tc>
          <w:tcPr>
            <w:tcW w:type="dxa" w:w="1080"/>
          </w:tcPr>
          <w:p>
            <w:r/>
            <w:r>
              <w:rPr>
                <w:sz w:val="17"/>
              </w:rPr>
              <w:t>0.18</w:t>
            </w:r>
          </w:p>
        </w:tc>
        <w:tc>
          <w:tcPr>
            <w:tcW w:type="dxa" w:w="1080"/>
          </w:tcPr>
          <w:p>
            <w:r/>
            <w:r>
              <w:rPr>
                <w:sz w:val="17"/>
              </w:rPr>
              <w:t>0.666</w:t>
            </w:r>
          </w:p>
        </w:tc>
        <w:tc>
          <w:tcPr>
            <w:tcW w:type="dxa" w:w="1080"/>
          </w:tcPr>
          <w:p>
            <w:r/>
            <w:r>
              <w:rPr>
                <w:sz w:val="17"/>
              </w:rPr>
              <w:t>-0.38</w:t>
            </w:r>
          </w:p>
        </w:tc>
        <w:tc>
          <w:tcPr>
            <w:tcW w:type="dxa" w:w="1080"/>
          </w:tcPr>
          <w:p>
            <w:r/>
            <w:r>
              <w:rPr>
                <w:sz w:val="17"/>
              </w:rPr>
              <w:t>30</w:t>
            </w:r>
          </w:p>
        </w:tc>
        <w:tc>
          <w:tcPr>
            <w:tcW w:type="dxa" w:w="1080"/>
          </w:tcPr>
          <w:p>
            <w:r/>
            <w:r>
              <w:rPr>
                <w:sz w:val="17"/>
              </w:rPr>
              <w:t>0.35</w:t>
            </w:r>
          </w:p>
        </w:tc>
        <w:tc>
          <w:tcPr>
            <w:tcW w:type="dxa" w:w="1080"/>
          </w:tcPr>
          <w:p>
            <w:r/>
            <w:r>
              <w:rPr>
                <w:sz w:val="17"/>
              </w:rPr>
              <w:t>0.658</w:t>
            </w:r>
          </w:p>
        </w:tc>
      </w:tr>
      <w:tr>
        <w:tc>
          <w:tcPr>
            <w:tcW w:type="dxa" w:w="1080"/>
          </w:tcPr>
          <w:p>
            <w:r/>
            <w:r>
              <w:rPr>
                <w:b/>
                <w:sz w:val="17"/>
              </w:rPr>
              <w:t>liquidity_EW</w:t>
            </w:r>
          </w:p>
        </w:tc>
        <w:tc>
          <w:tcPr>
            <w:tcW w:type="dxa" w:w="1080"/>
          </w:tcPr>
          <w:p>
            <w:r/>
            <w:r>
              <w:rPr>
                <w:sz w:val="17"/>
              </w:rPr>
              <w:t>0.163</w:t>
            </w:r>
          </w:p>
        </w:tc>
        <w:tc>
          <w:tcPr>
            <w:tcW w:type="dxa" w:w="1080"/>
          </w:tcPr>
          <w:p>
            <w:r/>
            <w:r>
              <w:rPr>
                <w:sz w:val="17"/>
              </w:rPr>
              <w:t>0.201</w:t>
            </w:r>
          </w:p>
        </w:tc>
        <w:tc>
          <w:tcPr>
            <w:tcW w:type="dxa" w:w="1080"/>
          </w:tcPr>
          <w:p>
            <w:r/>
            <w:r>
              <w:rPr>
                <w:sz w:val="17"/>
              </w:rPr>
              <w:t>0.81</w:t>
            </w:r>
          </w:p>
        </w:tc>
        <w:tc>
          <w:tcPr>
            <w:tcW w:type="dxa" w:w="1080"/>
          </w:tcPr>
          <w:p>
            <w:r/>
            <w:r>
              <w:rPr>
                <w:sz w:val="17"/>
              </w:rPr>
              <w:t>-0.446</w:t>
            </w:r>
          </w:p>
        </w:tc>
        <w:tc>
          <w:tcPr>
            <w:tcW w:type="dxa" w:w="1080"/>
          </w:tcPr>
          <w:p>
            <w:r/>
            <w:r>
              <w:rPr>
                <w:sz w:val="17"/>
              </w:rPr>
              <w:t>30</w:t>
            </w:r>
          </w:p>
        </w:tc>
        <w:tc>
          <w:tcPr>
            <w:tcW w:type="dxa" w:w="1080"/>
          </w:tcPr>
          <w:p>
            <w:r/>
            <w:r>
              <w:rPr>
                <w:sz w:val="17"/>
              </w:rPr>
              <w:t>0.681</w:t>
            </w:r>
          </w:p>
        </w:tc>
        <w:tc>
          <w:tcPr>
            <w:tcW w:type="dxa" w:w="1080"/>
          </w:tcPr>
          <w:p>
            <w:r/>
            <w:r>
              <w:rPr>
                <w:sz w:val="17"/>
              </w:rPr>
              <w:t>0.796</w:t>
            </w:r>
          </w:p>
        </w:tc>
      </w:tr>
      <w:tr>
        <w:tc>
          <w:tcPr>
            <w:tcW w:type="dxa" w:w="1080"/>
          </w:tcPr>
          <w:p>
            <w:r/>
            <w:r>
              <w:rPr>
                <w:b/>
                <w:sz w:val="17"/>
              </w:rPr>
              <w:t>SPY (S&amp;P 500)</w:t>
            </w:r>
          </w:p>
        </w:tc>
        <w:tc>
          <w:tcPr>
            <w:tcW w:type="dxa" w:w="1080"/>
          </w:tcPr>
          <w:p>
            <w:r/>
            <w:r>
              <w:rPr>
                <w:sz w:val="17"/>
              </w:rPr>
              <w:t>0.144</w:t>
            </w:r>
          </w:p>
        </w:tc>
        <w:tc>
          <w:tcPr>
            <w:tcW w:type="dxa" w:w="1080"/>
          </w:tcPr>
          <w:p>
            <w:r/>
            <w:r>
              <w:rPr>
                <w:sz w:val="17"/>
              </w:rPr>
              <w:t>0.17</w:t>
            </w:r>
          </w:p>
        </w:tc>
        <w:tc>
          <w:tcPr>
            <w:tcW w:type="dxa" w:w="1080"/>
          </w:tcPr>
          <w:p>
            <w:r/>
            <w:r>
              <w:rPr>
                <w:sz w:val="17"/>
              </w:rPr>
              <w:t>0.847</w:t>
            </w:r>
          </w:p>
        </w:tc>
        <w:tc>
          <w:tcPr>
            <w:tcW w:type="dxa" w:w="1080"/>
          </w:tcPr>
          <w:p>
            <w:r/>
            <w:r>
              <w:rPr>
                <w:sz w:val="17"/>
              </w:rPr>
              <w:t>-0.337</w:t>
            </w:r>
          </w:p>
        </w:tc>
        <w:tc>
          <w:tcPr>
            <w:tcW w:type="dxa" w:w="1080"/>
          </w:tcPr>
          <w:p>
            <w:r/>
            <w:r>
              <w:rPr>
                <w:sz w:val="17"/>
              </w:rPr>
              <w:t>—</w:t>
            </w:r>
          </w:p>
        </w:tc>
        <w:tc>
          <w:tcPr>
            <w:tcW w:type="dxa" w:w="1080"/>
          </w:tcPr>
          <w:p>
            <w:r/>
            <w:r>
              <w:rPr>
                <w:sz w:val="17"/>
              </w:rPr>
              <w:t>—</w:t>
            </w:r>
          </w:p>
        </w:tc>
        <w:tc>
          <w:tcPr>
            <w:tcW w:type="dxa" w:w="1080"/>
          </w:tcPr>
          <w:p>
            <w:r/>
            <w:r>
              <w:rPr>
                <w:sz w:val="17"/>
              </w:rPr>
              <w:t>—</w:t>
            </w:r>
          </w:p>
        </w:tc>
      </w:tr>
      <w:tr>
        <w:tc>
          <w:tcPr>
            <w:tcW w:type="dxa" w:w="1080"/>
          </w:tcPr>
          <w:p>
            <w:r/>
            <w:r>
              <w:rPr>
                <w:b/>
                <w:sz w:val="17"/>
              </w:rPr>
              <w:t>VTV (US value ETF)</w:t>
            </w:r>
          </w:p>
        </w:tc>
        <w:tc>
          <w:tcPr>
            <w:tcW w:type="dxa" w:w="1080"/>
          </w:tcPr>
          <w:p>
            <w:r/>
            <w:r>
              <w:rPr>
                <w:sz w:val="17"/>
              </w:rPr>
              <w:t>0.121</w:t>
            </w:r>
          </w:p>
        </w:tc>
        <w:tc>
          <w:tcPr>
            <w:tcW w:type="dxa" w:w="1080"/>
          </w:tcPr>
          <w:p>
            <w:r/>
            <w:r>
              <w:rPr>
                <w:sz w:val="17"/>
              </w:rPr>
              <w:t>0.16</w:t>
            </w:r>
          </w:p>
        </w:tc>
        <w:tc>
          <w:tcPr>
            <w:tcW w:type="dxa" w:w="1080"/>
          </w:tcPr>
          <w:p>
            <w:r/>
            <w:r>
              <w:rPr>
                <w:sz w:val="17"/>
              </w:rPr>
              <w:t>0.756</w:t>
            </w:r>
          </w:p>
        </w:tc>
        <w:tc>
          <w:tcPr>
            <w:tcW w:type="dxa" w:w="1080"/>
          </w:tcPr>
          <w:p>
            <w:r/>
            <w:r>
              <w:rPr>
                <w:sz w:val="17"/>
              </w:rPr>
              <w:t>-0.368</w:t>
            </w:r>
          </w:p>
        </w:tc>
        <w:tc>
          <w:tcPr>
            <w:tcW w:type="dxa" w:w="1080"/>
          </w:tcPr>
          <w:p>
            <w:r/>
            <w:r>
              <w:rPr>
                <w:sz w:val="17"/>
              </w:rPr>
              <w:t>—</w:t>
            </w:r>
          </w:p>
        </w:tc>
        <w:tc>
          <w:tcPr>
            <w:tcW w:type="dxa" w:w="1080"/>
          </w:tcPr>
          <w:p>
            <w:r/>
            <w:r>
              <w:rPr>
                <w:sz w:val="17"/>
              </w:rPr>
              <w:t>—</w:t>
            </w:r>
          </w:p>
        </w:tc>
        <w:tc>
          <w:tcPr>
            <w:tcW w:type="dxa" w:w="1080"/>
          </w:tcPr>
          <w:p>
            <w:r/>
            <w:r>
              <w:rPr>
                <w:sz w:val="17"/>
              </w:rPr>
              <w:t>—</w:t>
            </w:r>
          </w:p>
        </w:tc>
      </w:tr>
    </w:tbl>
    <w:p>
      <w:pPr>
        <w:spacing w:after="80"/>
      </w:pPr>
    </w:p>
    <w:p>
      <w:pPr>
        <w:spacing w:after="60"/>
      </w:pPr>
      <w:r>
        <w:rPr>
          <w:b w:val="0"/>
          <w:i/>
          <w:color w:val="555555"/>
          <w:sz w:val="18"/>
        </w:rPr>
        <w:t>Sharpe vs the Monte-Carlo random distribution, same universe and same construction.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strategy</w:t>
            </w:r>
          </w:p>
        </w:tc>
        <w:tc>
          <w:tcPr>
            <w:tcW w:type="dxa" w:w="1234"/>
          </w:tcPr>
          <w:p>
            <w:r/>
            <w:r>
              <w:rPr>
                <w:b/>
                <w:sz w:val="17"/>
              </w:rPr>
              <w:t>portfolio</w:t>
            </w:r>
          </w:p>
        </w:tc>
        <w:tc>
          <w:tcPr>
            <w:tcW w:type="dxa" w:w="1234"/>
          </w:tcPr>
          <w:p>
            <w:r/>
            <w:r>
              <w:rPr>
                <w:b/>
                <w:sz w:val="17"/>
              </w:rPr>
              <w:t>random mean</w:t>
            </w:r>
          </w:p>
        </w:tc>
        <w:tc>
          <w:tcPr>
            <w:tcW w:type="dxa" w:w="1234"/>
          </w:tcPr>
          <w:p>
            <w:r/>
            <w:r>
              <w:rPr>
                <w:b/>
                <w:sz w:val="17"/>
              </w:rPr>
              <w:t>percentile</w:t>
            </w:r>
          </w:p>
        </w:tc>
        <w:tc>
          <w:tcPr>
            <w:tcW w:type="dxa" w:w="1234"/>
          </w:tcPr>
          <w:p>
            <w:r/>
            <w:r>
              <w:rPr>
                <w:b/>
                <w:sz w:val="17"/>
              </w:rPr>
              <w:t>p-value</w:t>
            </w:r>
          </w:p>
        </w:tc>
        <w:tc>
          <w:tcPr>
            <w:tcW w:type="dxa" w:w="1234"/>
          </w:tcPr>
          <w:p>
            <w:r/>
            <w:r>
              <w:rPr>
                <w:b/>
                <w:sz w:val="17"/>
              </w:rPr>
              <w:t>sig. at 5%</w:t>
            </w:r>
          </w:p>
        </w:tc>
        <w:tc>
          <w:tcPr>
            <w:tcW w:type="dxa" w:w="1234"/>
          </w:tcPr>
          <w:p>
            <w:r/>
            <w:r>
              <w:rPr>
                <w:b/>
                <w:sz w:val="17"/>
              </w:rPr>
              <w:t>draws</w:t>
            </w:r>
          </w:p>
        </w:tc>
      </w:tr>
      <w:tr>
        <w:tc>
          <w:tcPr>
            <w:tcW w:type="dxa" w:w="1234"/>
          </w:tcPr>
          <w:p>
            <w:r/>
            <w:r>
              <w:rPr>
                <w:b/>
                <w:sz w:val="17"/>
              </w:rPr>
              <w:t>fscore_EW</w:t>
            </w:r>
          </w:p>
        </w:tc>
        <w:tc>
          <w:tcPr>
            <w:tcW w:type="dxa" w:w="1234"/>
          </w:tcPr>
          <w:p>
            <w:r/>
            <w:r>
              <w:rPr>
                <w:sz w:val="17"/>
              </w:rPr>
              <w:t>0.8113</w:t>
            </w:r>
          </w:p>
        </w:tc>
        <w:tc>
          <w:tcPr>
            <w:tcW w:type="dxa" w:w="1234"/>
          </w:tcPr>
          <w:p>
            <w:r/>
            <w:r>
              <w:rPr>
                <w:sz w:val="17"/>
              </w:rPr>
              <w:t>0.8169</w:t>
            </w:r>
          </w:p>
        </w:tc>
        <w:tc>
          <w:tcPr>
            <w:tcW w:type="dxa" w:w="1234"/>
          </w:tcPr>
          <w:p>
            <w:r/>
            <w:r>
              <w:rPr>
                <w:sz w:val="17"/>
              </w:rPr>
              <w:t>0.473</w:t>
            </w:r>
          </w:p>
        </w:tc>
        <w:tc>
          <w:tcPr>
            <w:tcW w:type="dxa" w:w="1234"/>
          </w:tcPr>
          <w:p>
            <w:r/>
            <w:r>
              <w:rPr>
                <w:sz w:val="17"/>
              </w:rPr>
              <w:t>0.527</w:t>
            </w:r>
          </w:p>
        </w:tc>
        <w:tc>
          <w:tcPr>
            <w:tcW w:type="dxa" w:w="1234"/>
          </w:tcPr>
          <w:p>
            <w:r/>
            <w:r>
              <w:rPr>
                <w:sz w:val="17"/>
              </w:rPr>
              <w:t>no</w:t>
            </w:r>
          </w:p>
        </w:tc>
        <w:tc>
          <w:tcPr>
            <w:tcW w:type="dxa" w:w="1234"/>
          </w:tcPr>
          <w:p>
            <w:r/>
            <w:r>
              <w:rPr>
                <w:sz w:val="17"/>
              </w:rPr>
              <w:t>1,000</w:t>
            </w:r>
          </w:p>
        </w:tc>
      </w:tr>
      <w:tr>
        <w:tc>
          <w:tcPr>
            <w:tcW w:type="dxa" w:w="1234"/>
          </w:tcPr>
          <w:p>
            <w:r/>
            <w:r>
              <w:rPr>
                <w:b/>
                <w:sz w:val="17"/>
              </w:rPr>
              <w:t>fscore_GMV</w:t>
            </w:r>
          </w:p>
        </w:tc>
        <w:tc>
          <w:tcPr>
            <w:tcW w:type="dxa" w:w="1234"/>
          </w:tcPr>
          <w:p>
            <w:r/>
            <w:r>
              <w:rPr>
                <w:sz w:val="17"/>
              </w:rPr>
              <w:t>0.7363</w:t>
            </w:r>
          </w:p>
        </w:tc>
        <w:tc>
          <w:tcPr>
            <w:tcW w:type="dxa" w:w="1234"/>
          </w:tcPr>
          <w:p>
            <w:r/>
            <w:r>
              <w:rPr>
                <w:sz w:val="17"/>
              </w:rPr>
              <w:t>0.5496</w:t>
            </w:r>
          </w:p>
        </w:tc>
        <w:tc>
          <w:tcPr>
            <w:tcW w:type="dxa" w:w="1234"/>
          </w:tcPr>
          <w:p>
            <w:r/>
            <w:r>
              <w:rPr>
                <w:sz w:val="17"/>
              </w:rPr>
              <w:t>0.97</w:t>
            </w:r>
          </w:p>
        </w:tc>
        <w:tc>
          <w:tcPr>
            <w:tcW w:type="dxa" w:w="1234"/>
          </w:tcPr>
          <w:p>
            <w:r/>
            <w:r>
              <w:rPr>
                <w:sz w:val="17"/>
              </w:rPr>
              <w:t>0.03</w:t>
            </w:r>
          </w:p>
        </w:tc>
        <w:tc>
          <w:tcPr>
            <w:tcW w:type="dxa" w:w="1234"/>
          </w:tcPr>
          <w:p>
            <w:r/>
            <w:r>
              <w:rPr>
                <w:sz w:val="17"/>
              </w:rPr>
              <w:t>yes</w:t>
            </w:r>
          </w:p>
        </w:tc>
        <w:tc>
          <w:tcPr>
            <w:tcW w:type="dxa" w:w="1234"/>
          </w:tcPr>
          <w:p>
            <w:r/>
            <w:r>
              <w:rPr>
                <w:sz w:val="17"/>
              </w:rPr>
              <w:t>300</w:t>
            </w:r>
          </w:p>
        </w:tc>
      </w:tr>
      <w:tr>
        <w:tc>
          <w:tcPr>
            <w:tcW w:type="dxa" w:w="1234"/>
          </w:tcPr>
          <w:p>
            <w:r/>
            <w:r>
              <w:rPr>
                <w:b/>
                <w:sz w:val="17"/>
              </w:rPr>
              <w:t>fscore_GMVsec</w:t>
            </w:r>
          </w:p>
        </w:tc>
        <w:tc>
          <w:tcPr>
            <w:tcW w:type="dxa" w:w="1234"/>
          </w:tcPr>
          <w:p>
            <w:r/>
            <w:r>
              <w:rPr>
                <w:sz w:val="17"/>
              </w:rPr>
              <w:t>0.9185</w:t>
            </w:r>
          </w:p>
        </w:tc>
        <w:tc>
          <w:tcPr>
            <w:tcW w:type="dxa" w:w="1234"/>
          </w:tcPr>
          <w:p>
            <w:r/>
            <w:r>
              <w:rPr>
                <w:sz w:val="17"/>
              </w:rPr>
              <w:t>0.6442</w:t>
            </w:r>
          </w:p>
        </w:tc>
        <w:tc>
          <w:tcPr>
            <w:tcW w:type="dxa" w:w="1234"/>
          </w:tcPr>
          <w:p>
            <w:r/>
            <w:r>
              <w:rPr>
                <w:sz w:val="17"/>
              </w:rPr>
              <w:t>0.9967</w:t>
            </w:r>
          </w:p>
        </w:tc>
        <w:tc>
          <w:tcPr>
            <w:tcW w:type="dxa" w:w="1234"/>
          </w:tcPr>
          <w:p>
            <w:r/>
            <w:r>
              <w:rPr>
                <w:sz w:val="17"/>
              </w:rPr>
              <w:t>0.0033</w:t>
            </w:r>
          </w:p>
        </w:tc>
        <w:tc>
          <w:tcPr>
            <w:tcW w:type="dxa" w:w="1234"/>
          </w:tcPr>
          <w:p>
            <w:r/>
            <w:r>
              <w:rPr>
                <w:sz w:val="17"/>
              </w:rPr>
              <w:t>yes</w:t>
            </w:r>
          </w:p>
        </w:tc>
        <w:tc>
          <w:tcPr>
            <w:tcW w:type="dxa" w:w="1234"/>
          </w:tcPr>
          <w:p>
            <w:r/>
            <w:r>
              <w:rPr>
                <w:sz w:val="17"/>
              </w:rPr>
              <w:t>300</w:t>
            </w:r>
          </w:p>
        </w:tc>
      </w:tr>
    </w:tbl>
    <w:p>
      <w:pPr>
        <w:spacing w:after="80"/>
      </w:pPr>
    </w:p>
    <w:p>
      <w:pPr>
        <w:pStyle w:val="Heading2"/>
      </w:pPr>
      <w:r>
        <w:t>Japan</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strategy</w:t>
            </w:r>
          </w:p>
        </w:tc>
        <w:tc>
          <w:tcPr>
            <w:tcW w:type="dxa" w:w="1080"/>
          </w:tcPr>
          <w:p>
            <w:r/>
            <w:r>
              <w:rPr>
                <w:b/>
                <w:sz w:val="17"/>
              </w:rPr>
              <w:t>ann ret</w:t>
            </w:r>
          </w:p>
        </w:tc>
        <w:tc>
          <w:tcPr>
            <w:tcW w:type="dxa" w:w="1080"/>
          </w:tcPr>
          <w:p>
            <w:r/>
            <w:r>
              <w:rPr>
                <w:b/>
                <w:sz w:val="17"/>
              </w:rPr>
              <w:t>ann vol</w:t>
            </w:r>
          </w:p>
        </w:tc>
        <w:tc>
          <w:tcPr>
            <w:tcW w:type="dxa" w:w="1080"/>
          </w:tcPr>
          <w:p>
            <w:r/>
            <w:r>
              <w:rPr>
                <w:b/>
                <w:sz w:val="17"/>
              </w:rPr>
              <w:t>Sharpe</w:t>
            </w:r>
          </w:p>
        </w:tc>
        <w:tc>
          <w:tcPr>
            <w:tcW w:type="dxa" w:w="1080"/>
          </w:tcPr>
          <w:p>
            <w:r/>
            <w:r>
              <w:rPr>
                <w:b/>
                <w:sz w:val="17"/>
              </w:rPr>
              <w:t>max DD</w:t>
            </w:r>
          </w:p>
        </w:tc>
        <w:tc>
          <w:tcPr>
            <w:tcW w:type="dxa" w:w="1080"/>
          </w:tcPr>
          <w:p>
            <w:r/>
            <w:r>
              <w:rPr>
                <w:b/>
                <w:sz w:val="17"/>
              </w:rPr>
              <w:t>eff. N</w:t>
            </w:r>
          </w:p>
        </w:tc>
        <w:tc>
          <w:tcPr>
            <w:tcW w:type="dxa" w:w="1080"/>
          </w:tcPr>
          <w:p>
            <w:r/>
            <w:r>
              <w:rPr>
                <w:b/>
                <w:sz w:val="17"/>
              </w:rPr>
              <w:t>turnover</w:t>
            </w:r>
          </w:p>
        </w:tc>
        <w:tc>
          <w:tcPr>
            <w:tcW w:type="dxa" w:w="1080"/>
          </w:tcPr>
          <w:p>
            <w:r/>
            <w:r>
              <w:rPr>
                <w:b/>
                <w:sz w:val="17"/>
              </w:rPr>
              <w:t>net Sharpe</w:t>
            </w:r>
          </w:p>
        </w:tc>
      </w:tr>
      <w:tr>
        <w:tc>
          <w:tcPr>
            <w:tcW w:type="dxa" w:w="1080"/>
          </w:tcPr>
          <w:p>
            <w:r/>
            <w:r>
              <w:rPr>
                <w:b/>
                <w:sz w:val="17"/>
              </w:rPr>
              <w:t>fscore_EW</w:t>
            </w:r>
          </w:p>
        </w:tc>
        <w:tc>
          <w:tcPr>
            <w:tcW w:type="dxa" w:w="1080"/>
          </w:tcPr>
          <w:p>
            <w:r/>
            <w:r>
              <w:rPr>
                <w:sz w:val="17"/>
              </w:rPr>
              <w:t>0.18</w:t>
            </w:r>
          </w:p>
        </w:tc>
        <w:tc>
          <w:tcPr>
            <w:tcW w:type="dxa" w:w="1080"/>
          </w:tcPr>
          <w:p>
            <w:r/>
            <w:r>
              <w:rPr>
                <w:sz w:val="17"/>
              </w:rPr>
              <w:t>0.235</w:t>
            </w:r>
          </w:p>
        </w:tc>
        <w:tc>
          <w:tcPr>
            <w:tcW w:type="dxa" w:w="1080"/>
          </w:tcPr>
          <w:p>
            <w:r/>
            <w:r>
              <w:rPr>
                <w:sz w:val="17"/>
              </w:rPr>
              <w:t>0.766</w:t>
            </w:r>
          </w:p>
        </w:tc>
        <w:tc>
          <w:tcPr>
            <w:tcW w:type="dxa" w:w="1080"/>
          </w:tcPr>
          <w:p>
            <w:r/>
            <w:r>
              <w:rPr>
                <w:sz w:val="17"/>
              </w:rPr>
              <w:t>-0.24</w:t>
            </w:r>
          </w:p>
        </w:tc>
        <w:tc>
          <w:tcPr>
            <w:tcW w:type="dxa" w:w="1080"/>
          </w:tcPr>
          <w:p>
            <w:r/>
            <w:r>
              <w:rPr>
                <w:sz w:val="17"/>
              </w:rPr>
              <w:t>19.5</w:t>
            </w:r>
          </w:p>
        </w:tc>
        <w:tc>
          <w:tcPr>
            <w:tcW w:type="dxa" w:w="1080"/>
          </w:tcPr>
          <w:p>
            <w:r/>
            <w:r>
              <w:rPr>
                <w:sz w:val="17"/>
              </w:rPr>
              <w:t>0.967</w:t>
            </w:r>
          </w:p>
        </w:tc>
        <w:tc>
          <w:tcPr>
            <w:tcW w:type="dxa" w:w="1080"/>
          </w:tcPr>
          <w:p>
            <w:r/>
            <w:r>
              <w:rPr>
                <w:sz w:val="17"/>
              </w:rPr>
              <w:t>0.75</w:t>
            </w:r>
          </w:p>
        </w:tc>
      </w:tr>
      <w:tr>
        <w:tc>
          <w:tcPr>
            <w:tcW w:type="dxa" w:w="1080"/>
          </w:tcPr>
          <w:p>
            <w:r/>
            <w:r>
              <w:rPr>
                <w:b/>
                <w:sz w:val="17"/>
              </w:rPr>
              <w:t>fscore_GMV</w:t>
            </w:r>
          </w:p>
        </w:tc>
        <w:tc>
          <w:tcPr>
            <w:tcW w:type="dxa" w:w="1080"/>
          </w:tcPr>
          <w:p>
            <w:r/>
            <w:r>
              <w:rPr>
                <w:sz w:val="17"/>
              </w:rPr>
              <w:t>0.209</w:t>
            </w:r>
          </w:p>
        </w:tc>
        <w:tc>
          <w:tcPr>
            <w:tcW w:type="dxa" w:w="1080"/>
          </w:tcPr>
          <w:p>
            <w:r/>
            <w:r>
              <w:rPr>
                <w:sz w:val="17"/>
              </w:rPr>
              <w:t>0.203</w:t>
            </w:r>
          </w:p>
        </w:tc>
        <w:tc>
          <w:tcPr>
            <w:tcW w:type="dxa" w:w="1080"/>
          </w:tcPr>
          <w:p>
            <w:r/>
            <w:r>
              <w:rPr>
                <w:sz w:val="17"/>
              </w:rPr>
              <w:t>1.03</w:t>
            </w:r>
          </w:p>
        </w:tc>
        <w:tc>
          <w:tcPr>
            <w:tcW w:type="dxa" w:w="1080"/>
          </w:tcPr>
          <w:p>
            <w:r/>
            <w:r>
              <w:rPr>
                <w:sz w:val="17"/>
              </w:rPr>
              <w:t>-0.16</w:t>
            </w:r>
          </w:p>
        </w:tc>
        <w:tc>
          <w:tcPr>
            <w:tcW w:type="dxa" w:w="1080"/>
          </w:tcPr>
          <w:p>
            <w:r/>
            <w:r>
              <w:rPr>
                <w:sz w:val="17"/>
              </w:rPr>
              <w:t>6.486</w:t>
            </w:r>
          </w:p>
        </w:tc>
        <w:tc>
          <w:tcPr>
            <w:tcW w:type="dxa" w:w="1080"/>
          </w:tcPr>
          <w:p>
            <w:r/>
            <w:r>
              <w:rPr>
                <w:sz w:val="17"/>
              </w:rPr>
              <w:t>1</w:t>
            </w:r>
          </w:p>
        </w:tc>
        <w:tc>
          <w:tcPr>
            <w:tcW w:type="dxa" w:w="1080"/>
          </w:tcPr>
          <w:p>
            <w:r/>
            <w:r>
              <w:rPr>
                <w:sz w:val="17"/>
              </w:rPr>
              <w:t>1.01</w:t>
            </w:r>
          </w:p>
        </w:tc>
      </w:tr>
      <w:tr>
        <w:tc>
          <w:tcPr>
            <w:tcW w:type="dxa" w:w="1080"/>
          </w:tcPr>
          <w:p>
            <w:r/>
            <w:r>
              <w:rPr>
                <w:b/>
                <w:sz w:val="17"/>
              </w:rPr>
              <w:t>fscore_GMVsec</w:t>
            </w:r>
          </w:p>
        </w:tc>
        <w:tc>
          <w:tcPr>
            <w:tcW w:type="dxa" w:w="1080"/>
          </w:tcPr>
          <w:p>
            <w:r/>
            <w:r>
              <w:rPr>
                <w:sz w:val="17"/>
              </w:rPr>
              <w:t>0.235</w:t>
            </w:r>
          </w:p>
        </w:tc>
        <w:tc>
          <w:tcPr>
            <w:tcW w:type="dxa" w:w="1080"/>
          </w:tcPr>
          <w:p>
            <w:r/>
            <w:r>
              <w:rPr>
                <w:sz w:val="17"/>
              </w:rPr>
              <w:t>0.207</w:t>
            </w:r>
          </w:p>
        </w:tc>
        <w:tc>
          <w:tcPr>
            <w:tcW w:type="dxa" w:w="1080"/>
          </w:tcPr>
          <w:p>
            <w:r/>
            <w:r>
              <w:rPr>
                <w:sz w:val="17"/>
              </w:rPr>
              <w:t>1.134</w:t>
            </w:r>
          </w:p>
        </w:tc>
        <w:tc>
          <w:tcPr>
            <w:tcW w:type="dxa" w:w="1080"/>
          </w:tcPr>
          <w:p>
            <w:r/>
            <w:r>
              <w:rPr>
                <w:sz w:val="17"/>
              </w:rPr>
              <w:t>-0.164</w:t>
            </w:r>
          </w:p>
        </w:tc>
        <w:tc>
          <w:tcPr>
            <w:tcW w:type="dxa" w:w="1080"/>
          </w:tcPr>
          <w:p>
            <w:r/>
            <w:r>
              <w:rPr>
                <w:sz w:val="17"/>
              </w:rPr>
              <w:t>7.79</w:t>
            </w:r>
          </w:p>
        </w:tc>
        <w:tc>
          <w:tcPr>
            <w:tcW w:type="dxa" w:w="1080"/>
          </w:tcPr>
          <w:p>
            <w:r/>
            <w:r>
              <w:rPr>
                <w:sz w:val="17"/>
              </w:rPr>
              <w:t>1</w:t>
            </w:r>
          </w:p>
        </w:tc>
        <w:tc>
          <w:tcPr>
            <w:tcW w:type="dxa" w:w="1080"/>
          </w:tcPr>
          <w:p>
            <w:r/>
            <w:r>
              <w:rPr>
                <w:sz w:val="17"/>
              </w:rPr>
              <w:t>1.115</w:t>
            </w:r>
          </w:p>
        </w:tc>
      </w:tr>
      <w:tr>
        <w:tc>
          <w:tcPr>
            <w:tcW w:type="dxa" w:w="1080"/>
          </w:tcPr>
          <w:p>
            <w:r/>
            <w:r>
              <w:rPr>
                <w:b/>
                <w:sz w:val="17"/>
              </w:rPr>
              <w:t>fscore_LS</w:t>
            </w:r>
          </w:p>
        </w:tc>
        <w:tc>
          <w:tcPr>
            <w:tcW w:type="dxa" w:w="1080"/>
          </w:tcPr>
          <w:p>
            <w:r/>
            <w:r>
              <w:rPr>
                <w:sz w:val="17"/>
              </w:rPr>
              <w:t>-0.087</w:t>
            </w:r>
          </w:p>
        </w:tc>
        <w:tc>
          <w:tcPr>
            <w:tcW w:type="dxa" w:w="1080"/>
          </w:tcPr>
          <w:p>
            <w:r/>
            <w:r>
              <w:rPr>
                <w:sz w:val="17"/>
              </w:rPr>
              <w:t>0.066</w:t>
            </w:r>
          </w:p>
        </w:tc>
        <w:tc>
          <w:tcPr>
            <w:tcW w:type="dxa" w:w="1080"/>
          </w:tcPr>
          <w:p>
            <w:r/>
            <w:r>
              <w:rPr>
                <w:sz w:val="17"/>
              </w:rPr>
              <w:t>-1.323</w:t>
            </w:r>
          </w:p>
        </w:tc>
        <w:tc>
          <w:tcPr>
            <w:tcW w:type="dxa" w:w="1080"/>
          </w:tcPr>
          <w:p>
            <w:r/>
            <w:r>
              <w:rPr>
                <w:sz w:val="17"/>
              </w:rPr>
              <w:t>-0.103</w:t>
            </w:r>
          </w:p>
        </w:tc>
        <w:tc>
          <w:tcPr>
            <w:tcW w:type="dxa" w:w="1080"/>
          </w:tcPr>
          <w:p>
            <w:r/>
            <w:r>
              <w:rPr>
                <w:sz w:val="17"/>
              </w:rPr>
              <w:t>60</w:t>
            </w:r>
          </w:p>
        </w:tc>
        <w:tc>
          <w:tcPr>
            <w:tcW w:type="dxa" w:w="1080"/>
          </w:tcPr>
          <w:p>
            <w:r/>
            <w:r>
              <w:rPr>
                <w:sz w:val="17"/>
              </w:rPr>
              <w:t>0</w:t>
            </w:r>
          </w:p>
        </w:tc>
        <w:tc>
          <w:tcPr>
            <w:tcW w:type="dxa" w:w="1080"/>
          </w:tcPr>
          <w:p>
            <w:r/>
            <w:r>
              <w:rPr>
                <w:sz w:val="17"/>
              </w:rPr>
              <w:t>-1.476</w:t>
            </w:r>
          </w:p>
        </w:tc>
      </w:tr>
      <w:tr>
        <w:tc>
          <w:tcPr>
            <w:tcW w:type="dxa" w:w="1080"/>
          </w:tcPr>
          <w:p>
            <w:r/>
            <w:r>
              <w:rPr>
                <w:b/>
                <w:sz w:val="17"/>
              </w:rPr>
              <w:t>value_EW</w:t>
            </w:r>
          </w:p>
        </w:tc>
        <w:tc>
          <w:tcPr>
            <w:tcW w:type="dxa" w:w="1080"/>
          </w:tcPr>
          <w:p>
            <w:r/>
            <w:r>
              <w:rPr>
                <w:sz w:val="17"/>
              </w:rPr>
              <w:t>0.187</w:t>
            </w:r>
          </w:p>
        </w:tc>
        <w:tc>
          <w:tcPr>
            <w:tcW w:type="dxa" w:w="1080"/>
          </w:tcPr>
          <w:p>
            <w:r/>
            <w:r>
              <w:rPr>
                <w:sz w:val="17"/>
              </w:rPr>
              <w:t>0.247</w:t>
            </w:r>
          </w:p>
        </w:tc>
        <w:tc>
          <w:tcPr>
            <w:tcW w:type="dxa" w:w="1080"/>
          </w:tcPr>
          <w:p>
            <w:r/>
            <w:r>
              <w:rPr>
                <w:sz w:val="17"/>
              </w:rPr>
              <w:t>0.758</w:t>
            </w:r>
          </w:p>
        </w:tc>
        <w:tc>
          <w:tcPr>
            <w:tcW w:type="dxa" w:w="1080"/>
          </w:tcPr>
          <w:p>
            <w:r/>
            <w:r>
              <w:rPr>
                <w:sz w:val="17"/>
              </w:rPr>
              <w:t>-0.234</w:t>
            </w:r>
          </w:p>
        </w:tc>
        <w:tc>
          <w:tcPr>
            <w:tcW w:type="dxa" w:w="1080"/>
          </w:tcPr>
          <w:p>
            <w:r/>
            <w:r>
              <w:rPr>
                <w:sz w:val="17"/>
              </w:rPr>
              <w:t>19.5</w:t>
            </w:r>
          </w:p>
        </w:tc>
        <w:tc>
          <w:tcPr>
            <w:tcW w:type="dxa" w:w="1080"/>
          </w:tcPr>
          <w:p>
            <w:r/>
            <w:r>
              <w:rPr>
                <w:sz w:val="17"/>
              </w:rPr>
              <w:t>0.8</w:t>
            </w:r>
          </w:p>
        </w:tc>
        <w:tc>
          <w:tcPr>
            <w:tcW w:type="dxa" w:w="1080"/>
          </w:tcPr>
          <w:p>
            <w:r/>
            <w:r>
              <w:rPr>
                <w:sz w:val="17"/>
              </w:rPr>
              <w:t>0.745</w:t>
            </w:r>
          </w:p>
        </w:tc>
      </w:tr>
      <w:tr>
        <w:tc>
          <w:tcPr>
            <w:tcW w:type="dxa" w:w="1080"/>
          </w:tcPr>
          <w:p>
            <w:r/>
            <w:r>
              <w:rPr>
                <w:b/>
                <w:sz w:val="17"/>
              </w:rPr>
              <w:t>mktcap_EW</w:t>
            </w:r>
          </w:p>
        </w:tc>
        <w:tc>
          <w:tcPr>
            <w:tcW w:type="dxa" w:w="1080"/>
          </w:tcPr>
          <w:p>
            <w:r/>
            <w:r>
              <w:rPr>
                <w:sz w:val="17"/>
              </w:rPr>
              <w:t>0.112</w:t>
            </w:r>
          </w:p>
        </w:tc>
        <w:tc>
          <w:tcPr>
            <w:tcW w:type="dxa" w:w="1080"/>
          </w:tcPr>
          <w:p>
            <w:r/>
            <w:r>
              <w:rPr>
                <w:sz w:val="17"/>
              </w:rPr>
              <w:t>0.226</w:t>
            </w:r>
          </w:p>
        </w:tc>
        <w:tc>
          <w:tcPr>
            <w:tcW w:type="dxa" w:w="1080"/>
          </w:tcPr>
          <w:p>
            <w:r/>
            <w:r>
              <w:rPr>
                <w:sz w:val="17"/>
              </w:rPr>
              <w:t>0.496</w:t>
            </w:r>
          </w:p>
        </w:tc>
        <w:tc>
          <w:tcPr>
            <w:tcW w:type="dxa" w:w="1080"/>
          </w:tcPr>
          <w:p>
            <w:r/>
            <w:r>
              <w:rPr>
                <w:sz w:val="17"/>
              </w:rPr>
              <w:t>-0.252</w:t>
            </w:r>
          </w:p>
        </w:tc>
        <w:tc>
          <w:tcPr>
            <w:tcW w:type="dxa" w:w="1080"/>
          </w:tcPr>
          <w:p>
            <w:r/>
            <w:r>
              <w:rPr>
                <w:sz w:val="17"/>
              </w:rPr>
              <w:t>19.5</w:t>
            </w:r>
          </w:p>
        </w:tc>
        <w:tc>
          <w:tcPr>
            <w:tcW w:type="dxa" w:w="1080"/>
          </w:tcPr>
          <w:p>
            <w:r/>
            <w:r>
              <w:rPr>
                <w:sz w:val="17"/>
              </w:rPr>
              <w:t>0.767</w:t>
            </w:r>
          </w:p>
        </w:tc>
        <w:tc>
          <w:tcPr>
            <w:tcW w:type="dxa" w:w="1080"/>
          </w:tcPr>
          <w:p>
            <w:r/>
            <w:r>
              <w:rPr>
                <w:sz w:val="17"/>
              </w:rPr>
              <w:t>0.482</w:t>
            </w:r>
          </w:p>
        </w:tc>
      </w:tr>
      <w:tr>
        <w:tc>
          <w:tcPr>
            <w:tcW w:type="dxa" w:w="1080"/>
          </w:tcPr>
          <w:p>
            <w:r/>
            <w:r>
              <w:rPr>
                <w:b/>
                <w:sz w:val="17"/>
              </w:rPr>
              <w:t>liquidity_EW</w:t>
            </w:r>
          </w:p>
        </w:tc>
        <w:tc>
          <w:tcPr>
            <w:tcW w:type="dxa" w:w="1080"/>
          </w:tcPr>
          <w:p>
            <w:r/>
            <w:r>
              <w:rPr>
                <w:sz w:val="17"/>
              </w:rPr>
              <w:t>0.106</w:t>
            </w:r>
          </w:p>
        </w:tc>
        <w:tc>
          <w:tcPr>
            <w:tcW w:type="dxa" w:w="1080"/>
          </w:tcPr>
          <w:p>
            <w:r/>
            <w:r>
              <w:rPr>
                <w:sz w:val="17"/>
              </w:rPr>
              <w:t>0.207</w:t>
            </w:r>
          </w:p>
        </w:tc>
        <w:tc>
          <w:tcPr>
            <w:tcW w:type="dxa" w:w="1080"/>
          </w:tcPr>
          <w:p>
            <w:r/>
            <w:r>
              <w:rPr>
                <w:sz w:val="17"/>
              </w:rPr>
              <w:t>0.512</w:t>
            </w:r>
          </w:p>
        </w:tc>
        <w:tc>
          <w:tcPr>
            <w:tcW w:type="dxa" w:w="1080"/>
          </w:tcPr>
          <w:p>
            <w:r/>
            <w:r>
              <w:rPr>
                <w:sz w:val="17"/>
              </w:rPr>
              <w:t>-0.253</w:t>
            </w:r>
          </w:p>
        </w:tc>
        <w:tc>
          <w:tcPr>
            <w:tcW w:type="dxa" w:w="1080"/>
          </w:tcPr>
          <w:p>
            <w:r/>
            <w:r>
              <w:rPr>
                <w:sz w:val="17"/>
              </w:rPr>
              <w:t>19.5</w:t>
            </w:r>
          </w:p>
        </w:tc>
        <w:tc>
          <w:tcPr>
            <w:tcW w:type="dxa" w:w="1080"/>
          </w:tcPr>
          <w:p>
            <w:r/>
            <w:r>
              <w:rPr>
                <w:sz w:val="17"/>
              </w:rPr>
              <w:t>0.933</w:t>
            </w:r>
          </w:p>
        </w:tc>
        <w:tc>
          <w:tcPr>
            <w:tcW w:type="dxa" w:w="1080"/>
          </w:tcPr>
          <w:p>
            <w:r/>
            <w:r>
              <w:rPr>
                <w:sz w:val="17"/>
              </w:rPr>
              <w:t>0.494</w:t>
            </w:r>
          </w:p>
        </w:tc>
      </w:tr>
      <w:tr>
        <w:tc>
          <w:tcPr>
            <w:tcW w:type="dxa" w:w="1080"/>
          </w:tcPr>
          <w:p>
            <w:r/>
            <w:r>
              <w:rPr>
                <w:b/>
                <w:sz w:val="17"/>
              </w:rPr>
              <w:t>1306.T (TOPIX ETF, JPY)</w:t>
            </w:r>
          </w:p>
        </w:tc>
        <w:tc>
          <w:tcPr>
            <w:tcW w:type="dxa" w:w="1080"/>
          </w:tcPr>
          <w:p>
            <w:r/>
            <w:r>
              <w:rPr>
                <w:sz w:val="17"/>
              </w:rPr>
              <w:t>0.14</w:t>
            </w:r>
          </w:p>
        </w:tc>
        <w:tc>
          <w:tcPr>
            <w:tcW w:type="dxa" w:w="1080"/>
          </w:tcPr>
          <w:p>
            <w:r/>
            <w:r>
              <w:rPr>
                <w:sz w:val="17"/>
              </w:rPr>
              <w:t>0.214</w:t>
            </w:r>
          </w:p>
        </w:tc>
        <w:tc>
          <w:tcPr>
            <w:tcW w:type="dxa" w:w="1080"/>
          </w:tcPr>
          <w:p>
            <w:r/>
            <w:r>
              <w:rPr>
                <w:sz w:val="17"/>
              </w:rPr>
              <w:t>0.651</w:t>
            </w:r>
          </w:p>
        </w:tc>
        <w:tc>
          <w:tcPr>
            <w:tcW w:type="dxa" w:w="1080"/>
          </w:tcPr>
          <w:p>
            <w:r/>
            <w:r>
              <w:rPr>
                <w:sz w:val="17"/>
              </w:rPr>
              <w:t>-0.228</w:t>
            </w:r>
          </w:p>
        </w:tc>
        <w:tc>
          <w:tcPr>
            <w:tcW w:type="dxa" w:w="1080"/>
          </w:tcPr>
          <w:p>
            <w:r/>
            <w:r>
              <w:rPr>
                <w:sz w:val="17"/>
              </w:rPr>
              <w:t>—</w:t>
            </w:r>
          </w:p>
        </w:tc>
        <w:tc>
          <w:tcPr>
            <w:tcW w:type="dxa" w:w="1080"/>
          </w:tcPr>
          <w:p>
            <w:r/>
            <w:r>
              <w:rPr>
                <w:sz w:val="17"/>
              </w:rPr>
              <w:t>—</w:t>
            </w:r>
          </w:p>
        </w:tc>
        <w:tc>
          <w:tcPr>
            <w:tcW w:type="dxa" w:w="1080"/>
          </w:tcPr>
          <w:p>
            <w:r/>
            <w:r>
              <w:rPr>
                <w:sz w:val="17"/>
              </w:rPr>
              <w:t>—</w:t>
            </w:r>
          </w:p>
        </w:tc>
      </w:tr>
      <w:tr>
        <w:tc>
          <w:tcPr>
            <w:tcW w:type="dxa" w:w="1080"/>
          </w:tcPr>
          <w:p>
            <w:r/>
            <w:r>
              <w:rPr>
                <w:b/>
                <w:sz w:val="17"/>
              </w:rPr>
              <w:t>EWJV (MSCI Japan Value ETF, USD)</w:t>
            </w:r>
          </w:p>
        </w:tc>
        <w:tc>
          <w:tcPr>
            <w:tcW w:type="dxa" w:w="1080"/>
          </w:tcPr>
          <w:p>
            <w:r/>
            <w:r>
              <w:rPr>
                <w:sz w:val="17"/>
              </w:rPr>
              <w:t>0.168</w:t>
            </w:r>
          </w:p>
        </w:tc>
        <w:tc>
          <w:tcPr>
            <w:tcW w:type="dxa" w:w="1080"/>
          </w:tcPr>
          <w:p>
            <w:r/>
            <w:r>
              <w:rPr>
                <w:sz w:val="17"/>
              </w:rPr>
              <w:t>0.184</w:t>
            </w:r>
          </w:p>
        </w:tc>
        <w:tc>
          <w:tcPr>
            <w:tcW w:type="dxa" w:w="1080"/>
          </w:tcPr>
          <w:p>
            <w:r/>
            <w:r>
              <w:rPr>
                <w:sz w:val="17"/>
              </w:rPr>
              <w:t>0.912</w:t>
            </w:r>
          </w:p>
        </w:tc>
        <w:tc>
          <w:tcPr>
            <w:tcW w:type="dxa" w:w="1080"/>
          </w:tcPr>
          <w:p>
            <w:r/>
            <w:r>
              <w:rPr>
                <w:sz w:val="17"/>
              </w:rPr>
              <w:t>-0.146</w:t>
            </w:r>
          </w:p>
        </w:tc>
        <w:tc>
          <w:tcPr>
            <w:tcW w:type="dxa" w:w="1080"/>
          </w:tcPr>
          <w:p>
            <w:r/>
            <w:r>
              <w:rPr>
                <w:sz w:val="17"/>
              </w:rPr>
              <w:t>—</w:t>
            </w:r>
          </w:p>
        </w:tc>
        <w:tc>
          <w:tcPr>
            <w:tcW w:type="dxa" w:w="1080"/>
          </w:tcPr>
          <w:p>
            <w:r/>
            <w:r>
              <w:rPr>
                <w:sz w:val="17"/>
              </w:rPr>
              <w:t>—</w:t>
            </w:r>
          </w:p>
        </w:tc>
        <w:tc>
          <w:tcPr>
            <w:tcW w:type="dxa" w:w="1080"/>
          </w:tcPr>
          <w:p>
            <w:r/>
            <w:r>
              <w:rPr>
                <w:sz w:val="17"/>
              </w:rPr>
              <w:t>—</w:t>
            </w:r>
          </w:p>
        </w:tc>
      </w:tr>
    </w:tbl>
    <w:p>
      <w:pPr>
        <w:spacing w:after="80"/>
      </w:pPr>
    </w:p>
    <w:p>
      <w:pPr>
        <w:spacing w:after="60"/>
      </w:pPr>
      <w:r>
        <w:rPr>
          <w:b w:val="0"/>
          <w:i/>
          <w:color w:val="555555"/>
          <w:sz w:val="18"/>
        </w:rPr>
        <w:t>Sharpe vs the Monte-Carlo random distribution, same universe and same construction.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strategy</w:t>
            </w:r>
          </w:p>
        </w:tc>
        <w:tc>
          <w:tcPr>
            <w:tcW w:type="dxa" w:w="1234"/>
          </w:tcPr>
          <w:p>
            <w:r/>
            <w:r>
              <w:rPr>
                <w:b/>
                <w:sz w:val="17"/>
              </w:rPr>
              <w:t>portfolio</w:t>
            </w:r>
          </w:p>
        </w:tc>
        <w:tc>
          <w:tcPr>
            <w:tcW w:type="dxa" w:w="1234"/>
          </w:tcPr>
          <w:p>
            <w:r/>
            <w:r>
              <w:rPr>
                <w:b/>
                <w:sz w:val="17"/>
              </w:rPr>
              <w:t>random mean</w:t>
            </w:r>
          </w:p>
        </w:tc>
        <w:tc>
          <w:tcPr>
            <w:tcW w:type="dxa" w:w="1234"/>
          </w:tcPr>
          <w:p>
            <w:r/>
            <w:r>
              <w:rPr>
                <w:b/>
                <w:sz w:val="17"/>
              </w:rPr>
              <w:t>percentile</w:t>
            </w:r>
          </w:p>
        </w:tc>
        <w:tc>
          <w:tcPr>
            <w:tcW w:type="dxa" w:w="1234"/>
          </w:tcPr>
          <w:p>
            <w:r/>
            <w:r>
              <w:rPr>
                <w:b/>
                <w:sz w:val="17"/>
              </w:rPr>
              <w:t>p-value</w:t>
            </w:r>
          </w:p>
        </w:tc>
        <w:tc>
          <w:tcPr>
            <w:tcW w:type="dxa" w:w="1234"/>
          </w:tcPr>
          <w:p>
            <w:r/>
            <w:r>
              <w:rPr>
                <w:b/>
                <w:sz w:val="17"/>
              </w:rPr>
              <w:t>sig. at 5%</w:t>
            </w:r>
          </w:p>
        </w:tc>
        <w:tc>
          <w:tcPr>
            <w:tcW w:type="dxa" w:w="1234"/>
          </w:tcPr>
          <w:p>
            <w:r/>
            <w:r>
              <w:rPr>
                <w:b/>
                <w:sz w:val="17"/>
              </w:rPr>
              <w:t>draws</w:t>
            </w:r>
          </w:p>
        </w:tc>
      </w:tr>
      <w:tr>
        <w:tc>
          <w:tcPr>
            <w:tcW w:type="dxa" w:w="1234"/>
          </w:tcPr>
          <w:p>
            <w:r/>
            <w:r>
              <w:rPr>
                <w:b/>
                <w:sz w:val="17"/>
              </w:rPr>
              <w:t>fscore_EW</w:t>
            </w:r>
          </w:p>
        </w:tc>
        <w:tc>
          <w:tcPr>
            <w:tcW w:type="dxa" w:w="1234"/>
          </w:tcPr>
          <w:p>
            <w:r/>
            <w:r>
              <w:rPr>
                <w:sz w:val="17"/>
              </w:rPr>
              <w:t>0.7665</w:t>
            </w:r>
          </w:p>
        </w:tc>
        <w:tc>
          <w:tcPr>
            <w:tcW w:type="dxa" w:w="1234"/>
          </w:tcPr>
          <w:p>
            <w:r/>
            <w:r>
              <w:rPr>
                <w:sz w:val="17"/>
              </w:rPr>
              <w:t>0.6161</w:t>
            </w:r>
          </w:p>
        </w:tc>
        <w:tc>
          <w:tcPr>
            <w:tcW w:type="dxa" w:w="1234"/>
          </w:tcPr>
          <w:p>
            <w:r/>
            <w:r>
              <w:rPr>
                <w:sz w:val="17"/>
              </w:rPr>
              <w:t>0.749</w:t>
            </w:r>
          </w:p>
        </w:tc>
        <w:tc>
          <w:tcPr>
            <w:tcW w:type="dxa" w:w="1234"/>
          </w:tcPr>
          <w:p>
            <w:r/>
            <w:r>
              <w:rPr>
                <w:sz w:val="17"/>
              </w:rPr>
              <w:t>0.251</w:t>
            </w:r>
          </w:p>
        </w:tc>
        <w:tc>
          <w:tcPr>
            <w:tcW w:type="dxa" w:w="1234"/>
          </w:tcPr>
          <w:p>
            <w:r/>
            <w:r>
              <w:rPr>
                <w:sz w:val="17"/>
              </w:rPr>
              <w:t>no</w:t>
            </w:r>
          </w:p>
        </w:tc>
        <w:tc>
          <w:tcPr>
            <w:tcW w:type="dxa" w:w="1234"/>
          </w:tcPr>
          <w:p>
            <w:r/>
            <w:r>
              <w:rPr>
                <w:sz w:val="17"/>
              </w:rPr>
              <w:t>1,000</w:t>
            </w:r>
          </w:p>
        </w:tc>
      </w:tr>
      <w:tr>
        <w:tc>
          <w:tcPr>
            <w:tcW w:type="dxa" w:w="1234"/>
          </w:tcPr>
          <w:p>
            <w:r/>
            <w:r>
              <w:rPr>
                <w:b/>
                <w:sz w:val="17"/>
              </w:rPr>
              <w:t>fscore_GMV</w:t>
            </w:r>
          </w:p>
        </w:tc>
        <w:tc>
          <w:tcPr>
            <w:tcW w:type="dxa" w:w="1234"/>
          </w:tcPr>
          <w:p>
            <w:r/>
            <w:r>
              <w:rPr>
                <w:sz w:val="17"/>
              </w:rPr>
              <w:t>1.03</w:t>
            </w:r>
          </w:p>
        </w:tc>
        <w:tc>
          <w:tcPr>
            <w:tcW w:type="dxa" w:w="1234"/>
          </w:tcPr>
          <w:p>
            <w:r/>
            <w:r>
              <w:rPr>
                <w:sz w:val="17"/>
              </w:rPr>
              <w:t>0.8553</w:t>
            </w:r>
          </w:p>
        </w:tc>
        <w:tc>
          <w:tcPr>
            <w:tcW w:type="dxa" w:w="1234"/>
          </w:tcPr>
          <w:p>
            <w:r/>
            <w:r>
              <w:rPr>
                <w:sz w:val="17"/>
              </w:rPr>
              <w:t>0.67</w:t>
            </w:r>
          </w:p>
        </w:tc>
        <w:tc>
          <w:tcPr>
            <w:tcW w:type="dxa" w:w="1234"/>
          </w:tcPr>
          <w:p>
            <w:r/>
            <w:r>
              <w:rPr>
                <w:sz w:val="17"/>
              </w:rPr>
              <w:t>0.33</w:t>
            </w:r>
          </w:p>
        </w:tc>
        <w:tc>
          <w:tcPr>
            <w:tcW w:type="dxa" w:w="1234"/>
          </w:tcPr>
          <w:p>
            <w:r/>
            <w:r>
              <w:rPr>
                <w:sz w:val="17"/>
              </w:rPr>
              <w:t>no</w:t>
            </w:r>
          </w:p>
        </w:tc>
        <w:tc>
          <w:tcPr>
            <w:tcW w:type="dxa" w:w="1234"/>
          </w:tcPr>
          <w:p>
            <w:r/>
            <w:r>
              <w:rPr>
                <w:sz w:val="17"/>
              </w:rPr>
              <w:t>300</w:t>
            </w:r>
          </w:p>
        </w:tc>
      </w:tr>
      <w:tr>
        <w:tc>
          <w:tcPr>
            <w:tcW w:type="dxa" w:w="1234"/>
          </w:tcPr>
          <w:p>
            <w:r/>
            <w:r>
              <w:rPr>
                <w:b/>
                <w:sz w:val="17"/>
              </w:rPr>
              <w:t>fscore_GMVsec</w:t>
            </w:r>
          </w:p>
        </w:tc>
        <w:tc>
          <w:tcPr>
            <w:tcW w:type="dxa" w:w="1234"/>
          </w:tcPr>
          <w:p>
            <w:r/>
            <w:r>
              <w:rPr>
                <w:sz w:val="17"/>
              </w:rPr>
              <w:t>1.134</w:t>
            </w:r>
          </w:p>
        </w:tc>
        <w:tc>
          <w:tcPr>
            <w:tcW w:type="dxa" w:w="1234"/>
          </w:tcPr>
          <w:p>
            <w:r/>
            <w:r>
              <w:rPr>
                <w:sz w:val="17"/>
              </w:rPr>
              <w:t>0.867</w:t>
            </w:r>
          </w:p>
        </w:tc>
        <w:tc>
          <w:tcPr>
            <w:tcW w:type="dxa" w:w="1234"/>
          </w:tcPr>
          <w:p>
            <w:r/>
            <w:r>
              <w:rPr>
                <w:sz w:val="17"/>
              </w:rPr>
              <w:t>0.8067</w:t>
            </w:r>
          </w:p>
        </w:tc>
        <w:tc>
          <w:tcPr>
            <w:tcW w:type="dxa" w:w="1234"/>
          </w:tcPr>
          <w:p>
            <w:r/>
            <w:r>
              <w:rPr>
                <w:sz w:val="17"/>
              </w:rPr>
              <w:t>0.1933</w:t>
            </w:r>
          </w:p>
        </w:tc>
        <w:tc>
          <w:tcPr>
            <w:tcW w:type="dxa" w:w="1234"/>
          </w:tcPr>
          <w:p>
            <w:r/>
            <w:r>
              <w:rPr>
                <w:sz w:val="17"/>
              </w:rPr>
              <w:t>no</w:t>
            </w:r>
          </w:p>
        </w:tc>
        <w:tc>
          <w:tcPr>
            <w:tcW w:type="dxa" w:w="1234"/>
          </w:tcPr>
          <w:p>
            <w:r/>
            <w:r>
              <w:rPr>
                <w:sz w:val="17"/>
              </w:rPr>
              <w:t>300</w:t>
            </w:r>
          </w:p>
        </w:tc>
      </w:tr>
    </w:tbl>
    <w:p>
      <w:pPr>
        <w:spacing w:after="80"/>
      </w:pPr>
    </w:p>
    <w:p>
      <w:pPr>
        <w:pStyle w:val="Heading2"/>
      </w:pPr>
      <w:r>
        <w:t>Vietnam</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strategy</w:t>
            </w:r>
          </w:p>
        </w:tc>
        <w:tc>
          <w:tcPr>
            <w:tcW w:type="dxa" w:w="1080"/>
          </w:tcPr>
          <w:p>
            <w:r/>
            <w:r>
              <w:rPr>
                <w:b/>
                <w:sz w:val="17"/>
              </w:rPr>
              <w:t>ann ret</w:t>
            </w:r>
          </w:p>
        </w:tc>
        <w:tc>
          <w:tcPr>
            <w:tcW w:type="dxa" w:w="1080"/>
          </w:tcPr>
          <w:p>
            <w:r/>
            <w:r>
              <w:rPr>
                <w:b/>
                <w:sz w:val="17"/>
              </w:rPr>
              <w:t>ann vol</w:t>
            </w:r>
          </w:p>
        </w:tc>
        <w:tc>
          <w:tcPr>
            <w:tcW w:type="dxa" w:w="1080"/>
          </w:tcPr>
          <w:p>
            <w:r/>
            <w:r>
              <w:rPr>
                <w:b/>
                <w:sz w:val="17"/>
              </w:rPr>
              <w:t>Sharpe</w:t>
            </w:r>
          </w:p>
        </w:tc>
        <w:tc>
          <w:tcPr>
            <w:tcW w:type="dxa" w:w="1080"/>
          </w:tcPr>
          <w:p>
            <w:r/>
            <w:r>
              <w:rPr>
                <w:b/>
                <w:sz w:val="17"/>
              </w:rPr>
              <w:t>max DD</w:t>
            </w:r>
          </w:p>
        </w:tc>
        <w:tc>
          <w:tcPr>
            <w:tcW w:type="dxa" w:w="1080"/>
          </w:tcPr>
          <w:p>
            <w:r/>
            <w:r>
              <w:rPr>
                <w:b/>
                <w:sz w:val="17"/>
              </w:rPr>
              <w:t>eff. N</w:t>
            </w:r>
          </w:p>
        </w:tc>
        <w:tc>
          <w:tcPr>
            <w:tcW w:type="dxa" w:w="1080"/>
          </w:tcPr>
          <w:p>
            <w:r/>
            <w:r>
              <w:rPr>
                <w:b/>
                <w:sz w:val="17"/>
              </w:rPr>
              <w:t>turnover</w:t>
            </w:r>
          </w:p>
        </w:tc>
        <w:tc>
          <w:tcPr>
            <w:tcW w:type="dxa" w:w="1080"/>
          </w:tcPr>
          <w:p>
            <w:r/>
            <w:r>
              <w:rPr>
                <w:b/>
                <w:sz w:val="17"/>
              </w:rPr>
              <w:t>net Sharpe</w:t>
            </w:r>
          </w:p>
        </w:tc>
      </w:tr>
      <w:tr>
        <w:tc>
          <w:tcPr>
            <w:tcW w:type="dxa" w:w="1080"/>
          </w:tcPr>
          <w:p>
            <w:r/>
            <w:r>
              <w:rPr>
                <w:b/>
                <w:sz w:val="17"/>
              </w:rPr>
              <w:t>fscore_EW</w:t>
            </w:r>
          </w:p>
        </w:tc>
        <w:tc>
          <w:tcPr>
            <w:tcW w:type="dxa" w:w="1080"/>
          </w:tcPr>
          <w:p>
            <w:r/>
            <w:r>
              <w:rPr>
                <w:sz w:val="17"/>
              </w:rPr>
              <w:t>0.114</w:t>
            </w:r>
          </w:p>
        </w:tc>
        <w:tc>
          <w:tcPr>
            <w:tcW w:type="dxa" w:w="1080"/>
          </w:tcPr>
          <w:p>
            <w:r/>
            <w:r>
              <w:rPr>
                <w:sz w:val="17"/>
              </w:rPr>
              <w:t>0.261</w:t>
            </w:r>
          </w:p>
        </w:tc>
        <w:tc>
          <w:tcPr>
            <w:tcW w:type="dxa" w:w="1080"/>
          </w:tcPr>
          <w:p>
            <w:r/>
            <w:r>
              <w:rPr>
                <w:sz w:val="17"/>
              </w:rPr>
              <w:t>0.438</w:t>
            </w:r>
          </w:p>
        </w:tc>
        <w:tc>
          <w:tcPr>
            <w:tcW w:type="dxa" w:w="1080"/>
          </w:tcPr>
          <w:p>
            <w:r/>
            <w:r>
              <w:rPr>
                <w:sz w:val="17"/>
              </w:rPr>
              <w:t>-0.704</w:t>
            </w:r>
          </w:p>
        </w:tc>
        <w:tc>
          <w:tcPr>
            <w:tcW w:type="dxa" w:w="1080"/>
          </w:tcPr>
          <w:p>
            <w:r/>
            <w:r>
              <w:rPr>
                <w:sz w:val="17"/>
              </w:rPr>
              <w:t>30</w:t>
            </w:r>
          </w:p>
        </w:tc>
        <w:tc>
          <w:tcPr>
            <w:tcW w:type="dxa" w:w="1080"/>
          </w:tcPr>
          <w:p>
            <w:r/>
            <w:r>
              <w:rPr>
                <w:sz w:val="17"/>
              </w:rPr>
              <w:t>0.698</w:t>
            </w:r>
          </w:p>
        </w:tc>
        <w:tc>
          <w:tcPr>
            <w:tcW w:type="dxa" w:w="1080"/>
          </w:tcPr>
          <w:p>
            <w:r/>
            <w:r>
              <w:rPr>
                <w:sz w:val="17"/>
              </w:rPr>
              <w:t>0.427</w:t>
            </w:r>
          </w:p>
        </w:tc>
      </w:tr>
      <w:tr>
        <w:tc>
          <w:tcPr>
            <w:tcW w:type="dxa" w:w="1080"/>
          </w:tcPr>
          <w:p>
            <w:r/>
            <w:r>
              <w:rPr>
                <w:b/>
                <w:sz w:val="17"/>
              </w:rPr>
              <w:t>fscore_GMV</w:t>
            </w:r>
          </w:p>
        </w:tc>
        <w:tc>
          <w:tcPr>
            <w:tcW w:type="dxa" w:w="1080"/>
          </w:tcPr>
          <w:p>
            <w:r/>
            <w:r>
              <w:rPr>
                <w:sz w:val="17"/>
              </w:rPr>
              <w:t>0.183</w:t>
            </w:r>
          </w:p>
        </w:tc>
        <w:tc>
          <w:tcPr>
            <w:tcW w:type="dxa" w:w="1080"/>
          </w:tcPr>
          <w:p>
            <w:r/>
            <w:r>
              <w:rPr>
                <w:sz w:val="17"/>
              </w:rPr>
              <w:t>0.24</w:t>
            </w:r>
          </w:p>
        </w:tc>
        <w:tc>
          <w:tcPr>
            <w:tcW w:type="dxa" w:w="1080"/>
          </w:tcPr>
          <w:p>
            <w:r/>
            <w:r>
              <w:rPr>
                <w:sz w:val="17"/>
              </w:rPr>
              <w:t>0.763</w:t>
            </w:r>
          </w:p>
        </w:tc>
        <w:tc>
          <w:tcPr>
            <w:tcW w:type="dxa" w:w="1080"/>
          </w:tcPr>
          <w:p>
            <w:r/>
            <w:r>
              <w:rPr>
                <w:sz w:val="17"/>
              </w:rPr>
              <w:t>-0.548</w:t>
            </w:r>
          </w:p>
        </w:tc>
        <w:tc>
          <w:tcPr>
            <w:tcW w:type="dxa" w:w="1080"/>
          </w:tcPr>
          <w:p>
            <w:r/>
            <w:r>
              <w:rPr>
                <w:sz w:val="17"/>
              </w:rPr>
              <w:t>6.972</w:t>
            </w:r>
          </w:p>
        </w:tc>
        <w:tc>
          <w:tcPr>
            <w:tcW w:type="dxa" w:w="1080"/>
          </w:tcPr>
          <w:p>
            <w:r/>
            <w:r>
              <w:rPr>
                <w:sz w:val="17"/>
              </w:rPr>
              <w:t>0.896</w:t>
            </w:r>
          </w:p>
        </w:tc>
        <w:tc>
          <w:tcPr>
            <w:tcW w:type="dxa" w:w="1080"/>
          </w:tcPr>
          <w:p>
            <w:r/>
            <w:r>
              <w:rPr>
                <w:sz w:val="17"/>
              </w:rPr>
              <w:t>0.748</w:t>
            </w:r>
          </w:p>
        </w:tc>
      </w:tr>
      <w:tr>
        <w:tc>
          <w:tcPr>
            <w:tcW w:type="dxa" w:w="1080"/>
          </w:tcPr>
          <w:p>
            <w:r/>
            <w:r>
              <w:rPr>
                <w:b/>
                <w:sz w:val="17"/>
              </w:rPr>
              <w:t>fscore_GMVsec</w:t>
            </w:r>
          </w:p>
        </w:tc>
        <w:tc>
          <w:tcPr>
            <w:tcW w:type="dxa" w:w="1080"/>
          </w:tcPr>
          <w:p>
            <w:r/>
            <w:r>
              <w:rPr>
                <w:sz w:val="17"/>
              </w:rPr>
              <w:t>0.113</w:t>
            </w:r>
          </w:p>
        </w:tc>
        <w:tc>
          <w:tcPr>
            <w:tcW w:type="dxa" w:w="1080"/>
          </w:tcPr>
          <w:p>
            <w:r/>
            <w:r>
              <w:rPr>
                <w:sz w:val="17"/>
              </w:rPr>
              <w:t>0.241</w:t>
            </w:r>
          </w:p>
        </w:tc>
        <w:tc>
          <w:tcPr>
            <w:tcW w:type="dxa" w:w="1080"/>
          </w:tcPr>
          <w:p>
            <w:r/>
            <w:r>
              <w:rPr>
                <w:sz w:val="17"/>
              </w:rPr>
              <w:t>0.468</w:t>
            </w:r>
          </w:p>
        </w:tc>
        <w:tc>
          <w:tcPr>
            <w:tcW w:type="dxa" w:w="1080"/>
          </w:tcPr>
          <w:p>
            <w:r/>
            <w:r>
              <w:rPr>
                <w:sz w:val="17"/>
              </w:rPr>
              <w:t>-0.67</w:t>
            </w:r>
          </w:p>
        </w:tc>
        <w:tc>
          <w:tcPr>
            <w:tcW w:type="dxa" w:w="1080"/>
          </w:tcPr>
          <w:p>
            <w:r/>
            <w:r>
              <w:rPr>
                <w:sz w:val="17"/>
              </w:rPr>
              <w:t>8.931</w:t>
            </w:r>
          </w:p>
        </w:tc>
        <w:tc>
          <w:tcPr>
            <w:tcW w:type="dxa" w:w="1080"/>
          </w:tcPr>
          <w:p>
            <w:r/>
            <w:r>
              <w:rPr>
                <w:sz w:val="17"/>
              </w:rPr>
              <w:t>0.869</w:t>
            </w:r>
          </w:p>
        </w:tc>
        <w:tc>
          <w:tcPr>
            <w:tcW w:type="dxa" w:w="1080"/>
          </w:tcPr>
          <w:p>
            <w:r/>
            <w:r>
              <w:rPr>
                <w:sz w:val="17"/>
              </w:rPr>
              <w:t>0.454</w:t>
            </w:r>
          </w:p>
        </w:tc>
      </w:tr>
      <w:tr>
        <w:tc>
          <w:tcPr>
            <w:tcW w:type="dxa" w:w="1080"/>
          </w:tcPr>
          <w:p>
            <w:r/>
            <w:r>
              <w:rPr>
                <w:b/>
                <w:sz w:val="17"/>
              </w:rPr>
              <w:t>value_EW</w:t>
            </w:r>
          </w:p>
        </w:tc>
        <w:tc>
          <w:tcPr>
            <w:tcW w:type="dxa" w:w="1080"/>
          </w:tcPr>
          <w:p>
            <w:r/>
            <w:r>
              <w:rPr>
                <w:sz w:val="17"/>
              </w:rPr>
              <w:t>0.057</w:t>
            </w:r>
          </w:p>
        </w:tc>
        <w:tc>
          <w:tcPr>
            <w:tcW w:type="dxa" w:w="1080"/>
          </w:tcPr>
          <w:p>
            <w:r/>
            <w:r>
              <w:rPr>
                <w:sz w:val="17"/>
              </w:rPr>
              <w:t>0.281</w:t>
            </w:r>
          </w:p>
        </w:tc>
        <w:tc>
          <w:tcPr>
            <w:tcW w:type="dxa" w:w="1080"/>
          </w:tcPr>
          <w:p>
            <w:r/>
            <w:r>
              <w:rPr>
                <w:sz w:val="17"/>
              </w:rPr>
              <w:t>0.202</w:t>
            </w:r>
          </w:p>
        </w:tc>
        <w:tc>
          <w:tcPr>
            <w:tcW w:type="dxa" w:w="1080"/>
          </w:tcPr>
          <w:p>
            <w:r/>
            <w:r>
              <w:rPr>
                <w:sz w:val="17"/>
              </w:rPr>
              <w:t>-0.77</w:t>
            </w:r>
          </w:p>
        </w:tc>
        <w:tc>
          <w:tcPr>
            <w:tcW w:type="dxa" w:w="1080"/>
          </w:tcPr>
          <w:p>
            <w:r/>
            <w:r>
              <w:rPr>
                <w:sz w:val="17"/>
              </w:rPr>
              <w:t>30</w:t>
            </w:r>
          </w:p>
        </w:tc>
        <w:tc>
          <w:tcPr>
            <w:tcW w:type="dxa" w:w="1080"/>
          </w:tcPr>
          <w:p>
            <w:r/>
            <w:r>
              <w:rPr>
                <w:sz w:val="17"/>
              </w:rPr>
              <w:t>0.615</w:t>
            </w:r>
          </w:p>
        </w:tc>
        <w:tc>
          <w:tcPr>
            <w:tcW w:type="dxa" w:w="1080"/>
          </w:tcPr>
          <w:p>
            <w:r/>
            <w:r>
              <w:rPr>
                <w:sz w:val="17"/>
              </w:rPr>
              <w:t>0.194</w:t>
            </w:r>
          </w:p>
        </w:tc>
      </w:tr>
      <w:tr>
        <w:tc>
          <w:tcPr>
            <w:tcW w:type="dxa" w:w="1080"/>
          </w:tcPr>
          <w:p>
            <w:r/>
            <w:r>
              <w:rPr>
                <w:b/>
                <w:sz w:val="17"/>
              </w:rPr>
              <w:t>mktcap_EW</w:t>
            </w:r>
          </w:p>
        </w:tc>
        <w:tc>
          <w:tcPr>
            <w:tcW w:type="dxa" w:w="1080"/>
          </w:tcPr>
          <w:p>
            <w:r/>
            <w:r>
              <w:rPr>
                <w:sz w:val="17"/>
              </w:rPr>
              <w:t>0.129</w:t>
            </w:r>
          </w:p>
        </w:tc>
        <w:tc>
          <w:tcPr>
            <w:tcW w:type="dxa" w:w="1080"/>
          </w:tcPr>
          <w:p>
            <w:r/>
            <w:r>
              <w:rPr>
                <w:sz w:val="17"/>
              </w:rPr>
              <w:t>0.259</w:t>
            </w:r>
          </w:p>
        </w:tc>
        <w:tc>
          <w:tcPr>
            <w:tcW w:type="dxa" w:w="1080"/>
          </w:tcPr>
          <w:p>
            <w:r/>
            <w:r>
              <w:rPr>
                <w:sz w:val="17"/>
              </w:rPr>
              <w:t>0.498</w:t>
            </w:r>
          </w:p>
        </w:tc>
        <w:tc>
          <w:tcPr>
            <w:tcW w:type="dxa" w:w="1080"/>
          </w:tcPr>
          <w:p>
            <w:r/>
            <w:r>
              <w:rPr>
                <w:sz w:val="17"/>
              </w:rPr>
              <w:t>-0.682</w:t>
            </w:r>
          </w:p>
        </w:tc>
        <w:tc>
          <w:tcPr>
            <w:tcW w:type="dxa" w:w="1080"/>
          </w:tcPr>
          <w:p>
            <w:r/>
            <w:r>
              <w:rPr>
                <w:sz w:val="17"/>
              </w:rPr>
              <w:t>30</w:t>
            </w:r>
          </w:p>
        </w:tc>
        <w:tc>
          <w:tcPr>
            <w:tcW w:type="dxa" w:w="1080"/>
          </w:tcPr>
          <w:p>
            <w:r/>
            <w:r>
              <w:rPr>
                <w:sz w:val="17"/>
              </w:rPr>
              <w:t>0.525</w:t>
            </w:r>
          </w:p>
        </w:tc>
        <w:tc>
          <w:tcPr>
            <w:tcW w:type="dxa" w:w="1080"/>
          </w:tcPr>
          <w:p>
            <w:r/>
            <w:r>
              <w:rPr>
                <w:sz w:val="17"/>
              </w:rPr>
              <w:t>0.49</w:t>
            </w:r>
          </w:p>
        </w:tc>
      </w:tr>
      <w:tr>
        <w:tc>
          <w:tcPr>
            <w:tcW w:type="dxa" w:w="1080"/>
          </w:tcPr>
          <w:p>
            <w:r/>
            <w:r>
              <w:rPr>
                <w:b/>
                <w:sz w:val="17"/>
              </w:rPr>
              <w:t>liquidity_EW</w:t>
            </w:r>
          </w:p>
        </w:tc>
        <w:tc>
          <w:tcPr>
            <w:tcW w:type="dxa" w:w="1080"/>
          </w:tcPr>
          <w:p>
            <w:r/>
            <w:r>
              <w:rPr>
                <w:sz w:val="17"/>
              </w:rPr>
              <w:t>0.059</w:t>
            </w:r>
          </w:p>
        </w:tc>
        <w:tc>
          <w:tcPr>
            <w:tcW w:type="dxa" w:w="1080"/>
          </w:tcPr>
          <w:p>
            <w:r/>
            <w:r>
              <w:rPr>
                <w:sz w:val="17"/>
              </w:rPr>
              <w:t>0.27</w:t>
            </w:r>
          </w:p>
        </w:tc>
        <w:tc>
          <w:tcPr>
            <w:tcW w:type="dxa" w:w="1080"/>
          </w:tcPr>
          <w:p>
            <w:r/>
            <w:r>
              <w:rPr>
                <w:sz w:val="17"/>
              </w:rPr>
              <w:t>0.219</w:t>
            </w:r>
          </w:p>
        </w:tc>
        <w:tc>
          <w:tcPr>
            <w:tcW w:type="dxa" w:w="1080"/>
          </w:tcPr>
          <w:p>
            <w:r/>
            <w:r>
              <w:rPr>
                <w:sz w:val="17"/>
              </w:rPr>
              <w:t>-0.756</w:t>
            </w:r>
          </w:p>
        </w:tc>
        <w:tc>
          <w:tcPr>
            <w:tcW w:type="dxa" w:w="1080"/>
          </w:tcPr>
          <w:p>
            <w:r/>
            <w:r>
              <w:rPr>
                <w:sz w:val="17"/>
              </w:rPr>
              <w:t>30</w:t>
            </w:r>
          </w:p>
        </w:tc>
        <w:tc>
          <w:tcPr>
            <w:tcW w:type="dxa" w:w="1080"/>
          </w:tcPr>
          <w:p>
            <w:r/>
            <w:r>
              <w:rPr>
                <w:sz w:val="17"/>
              </w:rPr>
              <w:t>0.749</w:t>
            </w:r>
          </w:p>
        </w:tc>
        <w:tc>
          <w:tcPr>
            <w:tcW w:type="dxa" w:w="1080"/>
          </w:tcPr>
          <w:p>
            <w:r/>
            <w:r>
              <w:rPr>
                <w:sz w:val="17"/>
              </w:rPr>
              <w:t>0.208</w:t>
            </w:r>
          </w:p>
        </w:tc>
      </w:tr>
      <w:tr>
        <w:tc>
          <w:tcPr>
            <w:tcW w:type="dxa" w:w="1080"/>
          </w:tcPr>
          <w:p>
            <w:r/>
            <w:r>
              <w:rPr>
                <w:b/>
                <w:sz w:val="17"/>
              </w:rPr>
              <w:t>VN30 (VN30 index, VND)</w:t>
            </w:r>
          </w:p>
        </w:tc>
        <w:tc>
          <w:tcPr>
            <w:tcW w:type="dxa" w:w="1080"/>
          </w:tcPr>
          <w:p>
            <w:r/>
            <w:r>
              <w:rPr>
                <w:sz w:val="17"/>
              </w:rPr>
              <w:t>0.089</w:t>
            </w:r>
          </w:p>
        </w:tc>
        <w:tc>
          <w:tcPr>
            <w:tcW w:type="dxa" w:w="1080"/>
          </w:tcPr>
          <w:p>
            <w:r/>
            <w:r>
              <w:rPr>
                <w:sz w:val="17"/>
              </w:rPr>
              <w:t>0.188</w:t>
            </w:r>
          </w:p>
        </w:tc>
        <w:tc>
          <w:tcPr>
            <w:tcW w:type="dxa" w:w="1080"/>
          </w:tcPr>
          <w:p>
            <w:r/>
            <w:r>
              <w:rPr>
                <w:sz w:val="17"/>
              </w:rPr>
              <w:t>0.474</w:t>
            </w:r>
          </w:p>
        </w:tc>
        <w:tc>
          <w:tcPr>
            <w:tcW w:type="dxa" w:w="1080"/>
          </w:tcPr>
          <w:p>
            <w:r/>
            <w:r>
              <w:rPr>
                <w:sz w:val="17"/>
              </w:rPr>
              <w:t>-0.481</w:t>
            </w:r>
          </w:p>
        </w:tc>
        <w:tc>
          <w:tcPr>
            <w:tcW w:type="dxa" w:w="1080"/>
          </w:tcPr>
          <w:p>
            <w:r/>
            <w:r>
              <w:rPr>
                <w:sz w:val="17"/>
              </w:rPr>
              <w:t>—</w:t>
            </w:r>
          </w:p>
        </w:tc>
        <w:tc>
          <w:tcPr>
            <w:tcW w:type="dxa" w:w="1080"/>
          </w:tcPr>
          <w:p>
            <w:r/>
            <w:r>
              <w:rPr>
                <w:sz w:val="17"/>
              </w:rPr>
              <w:t>—</w:t>
            </w:r>
          </w:p>
        </w:tc>
        <w:tc>
          <w:tcPr>
            <w:tcW w:type="dxa" w:w="1080"/>
          </w:tcPr>
          <w:p>
            <w:r/>
            <w:r>
              <w:rPr>
                <w:sz w:val="17"/>
              </w:rPr>
              <w:t>—</w:t>
            </w:r>
          </w:p>
        </w:tc>
      </w:tr>
      <w:tr>
        <w:tc>
          <w:tcPr>
            <w:tcW w:type="dxa" w:w="1080"/>
          </w:tcPr>
          <w:p>
            <w:r/>
            <w:r>
              <w:rPr>
                <w:b/>
                <w:sz w:val="17"/>
              </w:rPr>
              <w:t>VNINDEX (all-share index, VND)</w:t>
            </w:r>
          </w:p>
        </w:tc>
        <w:tc>
          <w:tcPr>
            <w:tcW w:type="dxa" w:w="1080"/>
          </w:tcPr>
          <w:p>
            <w:r/>
            <w:r>
              <w:rPr>
                <w:sz w:val="17"/>
              </w:rPr>
              <w:t>0.097</w:t>
            </w:r>
          </w:p>
        </w:tc>
        <w:tc>
          <w:tcPr>
            <w:tcW w:type="dxa" w:w="1080"/>
          </w:tcPr>
          <w:p>
            <w:r/>
            <w:r>
              <w:rPr>
                <w:sz w:val="17"/>
              </w:rPr>
              <w:t>0.18</w:t>
            </w:r>
          </w:p>
        </w:tc>
        <w:tc>
          <w:tcPr>
            <w:tcW w:type="dxa" w:w="1080"/>
          </w:tcPr>
          <w:p>
            <w:r/>
            <w:r>
              <w:rPr>
                <w:sz w:val="17"/>
              </w:rPr>
              <w:t>0.537</w:t>
            </w:r>
          </w:p>
        </w:tc>
        <w:tc>
          <w:tcPr>
            <w:tcW w:type="dxa" w:w="1080"/>
          </w:tcPr>
          <w:p>
            <w:r/>
            <w:r>
              <w:rPr>
                <w:sz w:val="17"/>
              </w:rPr>
              <w:t>-0.453</w:t>
            </w:r>
          </w:p>
        </w:tc>
        <w:tc>
          <w:tcPr>
            <w:tcW w:type="dxa" w:w="1080"/>
          </w:tcPr>
          <w:p>
            <w:r/>
            <w:r>
              <w:rPr>
                <w:sz w:val="17"/>
              </w:rPr>
              <w:t>—</w:t>
            </w:r>
          </w:p>
        </w:tc>
        <w:tc>
          <w:tcPr>
            <w:tcW w:type="dxa" w:w="1080"/>
          </w:tcPr>
          <w:p>
            <w:r/>
            <w:r>
              <w:rPr>
                <w:sz w:val="17"/>
              </w:rPr>
              <w:t>—</w:t>
            </w:r>
          </w:p>
        </w:tc>
        <w:tc>
          <w:tcPr>
            <w:tcW w:type="dxa" w:w="1080"/>
          </w:tcPr>
          <w:p>
            <w:r/>
            <w:r>
              <w:rPr>
                <w:sz w:val="17"/>
              </w:rPr>
              <w:t>—</w:t>
            </w:r>
          </w:p>
        </w:tc>
      </w:tr>
    </w:tbl>
    <w:p>
      <w:pPr>
        <w:spacing w:after="80"/>
      </w:pPr>
    </w:p>
    <w:p>
      <w:pPr>
        <w:spacing w:after="60"/>
      </w:pPr>
      <w:r>
        <w:rPr>
          <w:b w:val="0"/>
          <w:i/>
          <w:color w:val="555555"/>
          <w:sz w:val="18"/>
        </w:rPr>
        <w:t>Sharpe vs the Monte-Carlo random distribution, same universe and same construction.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strategy</w:t>
            </w:r>
          </w:p>
        </w:tc>
        <w:tc>
          <w:tcPr>
            <w:tcW w:type="dxa" w:w="1234"/>
          </w:tcPr>
          <w:p>
            <w:r/>
            <w:r>
              <w:rPr>
                <w:b/>
                <w:sz w:val="17"/>
              </w:rPr>
              <w:t>portfolio</w:t>
            </w:r>
          </w:p>
        </w:tc>
        <w:tc>
          <w:tcPr>
            <w:tcW w:type="dxa" w:w="1234"/>
          </w:tcPr>
          <w:p>
            <w:r/>
            <w:r>
              <w:rPr>
                <w:b/>
                <w:sz w:val="17"/>
              </w:rPr>
              <w:t>random mean</w:t>
            </w:r>
          </w:p>
        </w:tc>
        <w:tc>
          <w:tcPr>
            <w:tcW w:type="dxa" w:w="1234"/>
          </w:tcPr>
          <w:p>
            <w:r/>
            <w:r>
              <w:rPr>
                <w:b/>
                <w:sz w:val="17"/>
              </w:rPr>
              <w:t>percentile</w:t>
            </w:r>
          </w:p>
        </w:tc>
        <w:tc>
          <w:tcPr>
            <w:tcW w:type="dxa" w:w="1234"/>
          </w:tcPr>
          <w:p>
            <w:r/>
            <w:r>
              <w:rPr>
                <w:b/>
                <w:sz w:val="17"/>
              </w:rPr>
              <w:t>p-value</w:t>
            </w:r>
          </w:p>
        </w:tc>
        <w:tc>
          <w:tcPr>
            <w:tcW w:type="dxa" w:w="1234"/>
          </w:tcPr>
          <w:p>
            <w:r/>
            <w:r>
              <w:rPr>
                <w:b/>
                <w:sz w:val="17"/>
              </w:rPr>
              <w:t>sig. at 5%</w:t>
            </w:r>
          </w:p>
        </w:tc>
        <w:tc>
          <w:tcPr>
            <w:tcW w:type="dxa" w:w="1234"/>
          </w:tcPr>
          <w:p>
            <w:r/>
            <w:r>
              <w:rPr>
                <w:b/>
                <w:sz w:val="17"/>
              </w:rPr>
              <w:t>draws</w:t>
            </w:r>
          </w:p>
        </w:tc>
      </w:tr>
      <w:tr>
        <w:tc>
          <w:tcPr>
            <w:tcW w:type="dxa" w:w="1234"/>
          </w:tcPr>
          <w:p>
            <w:r/>
            <w:r>
              <w:rPr>
                <w:b/>
                <w:sz w:val="17"/>
              </w:rPr>
              <w:t>fscore_EW</w:t>
            </w:r>
          </w:p>
        </w:tc>
        <w:tc>
          <w:tcPr>
            <w:tcW w:type="dxa" w:w="1234"/>
          </w:tcPr>
          <w:p>
            <w:r/>
            <w:r>
              <w:rPr>
                <w:sz w:val="17"/>
              </w:rPr>
              <w:t>0.4381</w:t>
            </w:r>
          </w:p>
        </w:tc>
        <w:tc>
          <w:tcPr>
            <w:tcW w:type="dxa" w:w="1234"/>
          </w:tcPr>
          <w:p>
            <w:r/>
            <w:r>
              <w:rPr>
                <w:sz w:val="17"/>
              </w:rPr>
              <w:t>0.3282</w:t>
            </w:r>
          </w:p>
        </w:tc>
        <w:tc>
          <w:tcPr>
            <w:tcW w:type="dxa" w:w="1234"/>
          </w:tcPr>
          <w:p>
            <w:r/>
            <w:r>
              <w:rPr>
                <w:sz w:val="17"/>
              </w:rPr>
              <w:t>0.915</w:t>
            </w:r>
          </w:p>
        </w:tc>
        <w:tc>
          <w:tcPr>
            <w:tcW w:type="dxa" w:w="1234"/>
          </w:tcPr>
          <w:p>
            <w:r/>
            <w:r>
              <w:rPr>
                <w:sz w:val="17"/>
              </w:rPr>
              <w:t>0.085</w:t>
            </w:r>
          </w:p>
        </w:tc>
        <w:tc>
          <w:tcPr>
            <w:tcW w:type="dxa" w:w="1234"/>
          </w:tcPr>
          <w:p>
            <w:r/>
            <w:r>
              <w:rPr>
                <w:sz w:val="17"/>
              </w:rPr>
              <w:t>no</w:t>
            </w:r>
          </w:p>
        </w:tc>
        <w:tc>
          <w:tcPr>
            <w:tcW w:type="dxa" w:w="1234"/>
          </w:tcPr>
          <w:p>
            <w:r/>
            <w:r>
              <w:rPr>
                <w:sz w:val="17"/>
              </w:rPr>
              <w:t>1,000</w:t>
            </w:r>
          </w:p>
        </w:tc>
      </w:tr>
      <w:tr>
        <w:tc>
          <w:tcPr>
            <w:tcW w:type="dxa" w:w="1234"/>
          </w:tcPr>
          <w:p>
            <w:r/>
            <w:r>
              <w:rPr>
                <w:b/>
                <w:sz w:val="17"/>
              </w:rPr>
              <w:t>fscore_GMV</w:t>
            </w:r>
          </w:p>
        </w:tc>
        <w:tc>
          <w:tcPr>
            <w:tcW w:type="dxa" w:w="1234"/>
          </w:tcPr>
          <w:p>
            <w:r/>
            <w:r>
              <w:rPr>
                <w:sz w:val="17"/>
              </w:rPr>
              <w:t>0.7626</w:t>
            </w:r>
          </w:p>
        </w:tc>
        <w:tc>
          <w:tcPr>
            <w:tcW w:type="dxa" w:w="1234"/>
          </w:tcPr>
          <w:p>
            <w:r/>
            <w:r>
              <w:rPr>
                <w:sz w:val="17"/>
              </w:rPr>
              <w:t>0.4851</w:t>
            </w:r>
          </w:p>
        </w:tc>
        <w:tc>
          <w:tcPr>
            <w:tcW w:type="dxa" w:w="1234"/>
          </w:tcPr>
          <w:p>
            <w:r/>
            <w:r>
              <w:rPr>
                <w:sz w:val="17"/>
              </w:rPr>
              <w:t>0.95</w:t>
            </w:r>
          </w:p>
        </w:tc>
        <w:tc>
          <w:tcPr>
            <w:tcW w:type="dxa" w:w="1234"/>
          </w:tcPr>
          <w:p>
            <w:r/>
            <w:r>
              <w:rPr>
                <w:sz w:val="17"/>
              </w:rPr>
              <w:t>0.05</w:t>
            </w:r>
          </w:p>
        </w:tc>
        <w:tc>
          <w:tcPr>
            <w:tcW w:type="dxa" w:w="1234"/>
          </w:tcPr>
          <w:p>
            <w:r/>
            <w:r>
              <w:rPr>
                <w:sz w:val="17"/>
              </w:rPr>
              <w:t>no</w:t>
            </w:r>
          </w:p>
        </w:tc>
        <w:tc>
          <w:tcPr>
            <w:tcW w:type="dxa" w:w="1234"/>
          </w:tcPr>
          <w:p>
            <w:r/>
            <w:r>
              <w:rPr>
                <w:sz w:val="17"/>
              </w:rPr>
              <w:t>300</w:t>
            </w:r>
          </w:p>
        </w:tc>
      </w:tr>
      <w:tr>
        <w:tc>
          <w:tcPr>
            <w:tcW w:type="dxa" w:w="1234"/>
          </w:tcPr>
          <w:p>
            <w:r/>
            <w:r>
              <w:rPr>
                <w:b/>
                <w:sz w:val="17"/>
              </w:rPr>
              <w:t>fscore_GMVsec</w:t>
            </w:r>
          </w:p>
        </w:tc>
        <w:tc>
          <w:tcPr>
            <w:tcW w:type="dxa" w:w="1234"/>
          </w:tcPr>
          <w:p>
            <w:r/>
            <w:r>
              <w:rPr>
                <w:sz w:val="17"/>
              </w:rPr>
              <w:t>0.4684</w:t>
            </w:r>
          </w:p>
        </w:tc>
        <w:tc>
          <w:tcPr>
            <w:tcW w:type="dxa" w:w="1234"/>
          </w:tcPr>
          <w:p>
            <w:r/>
            <w:r>
              <w:rPr>
                <w:sz w:val="17"/>
              </w:rPr>
              <w:t>0.4441</w:t>
            </w:r>
          </w:p>
        </w:tc>
        <w:tc>
          <w:tcPr>
            <w:tcW w:type="dxa" w:w="1234"/>
          </w:tcPr>
          <w:p>
            <w:r/>
            <w:r>
              <w:rPr>
                <w:sz w:val="17"/>
              </w:rPr>
              <w:t>0.55</w:t>
            </w:r>
          </w:p>
        </w:tc>
        <w:tc>
          <w:tcPr>
            <w:tcW w:type="dxa" w:w="1234"/>
          </w:tcPr>
          <w:p>
            <w:r/>
            <w:r>
              <w:rPr>
                <w:sz w:val="17"/>
              </w:rPr>
              <w:t>0.45</w:t>
            </w:r>
          </w:p>
        </w:tc>
        <w:tc>
          <w:tcPr>
            <w:tcW w:type="dxa" w:w="1234"/>
          </w:tcPr>
          <w:p>
            <w:r/>
            <w:r>
              <w:rPr>
                <w:sz w:val="17"/>
              </w:rPr>
              <w:t>no</w:t>
            </w:r>
          </w:p>
        </w:tc>
        <w:tc>
          <w:tcPr>
            <w:tcW w:type="dxa" w:w="1234"/>
          </w:tcPr>
          <w:p>
            <w:r/>
            <w:r>
              <w:rPr>
                <w:sz w:val="17"/>
              </w:rPr>
              <w:t>300</w:t>
            </w:r>
          </w:p>
        </w:tc>
      </w:tr>
    </w:tbl>
    <w:p>
      <w:pPr>
        <w:spacing w:after="80"/>
      </w:pPr>
    </w:p>
    <w:p>
      <w:pPr>
        <w:pStyle w:val="Heading1"/>
      </w:pPr>
      <w:r>
        <w:t>3. Grid study — F-Score ranked across the whole scoreable universe</w:t>
      </w:r>
    </w:p>
    <w:p>
      <w:pPr>
        <w:spacing w:after="120"/>
      </w:pPr>
      <w:r>
        <w:rPr>
          <w:b w:val="0"/>
          <w:i w:val="0"/>
          <w:sz w:val="21"/>
        </w:rPr>
        <w:t>Different question, different universe: no value pre-filter, the score is ranked over every scoreable name with usable price history, and the sweep runs basket size k ∈ {20, 25, 30} against Monte-Carlo sample size N ∈ {1000, 2000, 5000}. N changes only the resolution of the p-value — the same seed draws the same first 1,000 baskets whether the run asks for 1,000 or 5,000 — so drift down an N block is noise. Movement across k is the real sensitivity.</w:t>
      </w:r>
    </w:p>
    <w:p>
      <w:pPr>
        <w:spacing w:after="60"/>
      </w:pPr>
      <w:r>
        <w:rPr>
          <w:b w:val="0"/>
          <w:i/>
          <w:color w:val="555555"/>
          <w:sz w:val="18"/>
        </w:rPr>
        <w:t>One row per grid cell. D = Sharpe(GMV) − Sharpe(EW), placed in the distribution of the same statistic across random baskets.</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b/>
                <w:sz w:val="16"/>
              </w:rPr>
              <w:t>cell</w:t>
            </w:r>
          </w:p>
        </w:tc>
        <w:tc>
          <w:tcPr>
            <w:tcW w:type="dxa" w:w="785"/>
          </w:tcPr>
          <w:p>
            <w:r/>
            <w:r>
              <w:rPr>
                <w:b/>
                <w:sz w:val="16"/>
              </w:rPr>
              <w:t>F-Score EW Sharpe</w:t>
            </w:r>
          </w:p>
        </w:tc>
        <w:tc>
          <w:tcPr>
            <w:tcW w:type="dxa" w:w="785"/>
          </w:tcPr>
          <w:p>
            <w:r/>
            <w:r>
              <w:rPr>
                <w:b/>
                <w:sz w:val="16"/>
              </w:rPr>
              <w:t>universe EW</w:t>
            </w:r>
          </w:p>
        </w:tc>
        <w:tc>
          <w:tcPr>
            <w:tcW w:type="dxa" w:w="785"/>
          </w:tcPr>
          <w:p>
            <w:r/>
            <w:r>
              <w:rPr>
                <w:b/>
                <w:sz w:val="16"/>
              </w:rPr>
              <w:t>value EW</w:t>
            </w:r>
          </w:p>
        </w:tc>
        <w:tc>
          <w:tcPr>
            <w:tcW w:type="dxa" w:w="785"/>
          </w:tcPr>
          <w:p>
            <w:r/>
            <w:r>
              <w:rPr>
                <w:b/>
                <w:sz w:val="16"/>
              </w:rPr>
              <w:t>turnover</w:t>
            </w:r>
          </w:p>
        </w:tc>
        <w:tc>
          <w:tcPr>
            <w:tcW w:type="dxa" w:w="785"/>
          </w:tcPr>
          <w:p>
            <w:r/>
            <w:r>
              <w:rPr>
                <w:b/>
                <w:sz w:val="16"/>
              </w:rPr>
              <w:t>eff. N (GMV)</w:t>
            </w:r>
          </w:p>
        </w:tc>
        <w:tc>
          <w:tcPr>
            <w:tcW w:type="dxa" w:w="785"/>
          </w:tcPr>
          <w:p>
            <w:r/>
            <w:r>
              <w:rPr>
                <w:b/>
                <w:sz w:val="16"/>
              </w:rPr>
              <w:t>percentile</w:t>
            </w:r>
          </w:p>
        </w:tc>
        <w:tc>
          <w:tcPr>
            <w:tcW w:type="dxa" w:w="785"/>
          </w:tcPr>
          <w:p>
            <w:r/>
            <w:r>
              <w:rPr>
                <w:b/>
                <w:sz w:val="16"/>
              </w:rPr>
              <w:t>p-value</w:t>
            </w:r>
          </w:p>
        </w:tc>
        <w:tc>
          <w:tcPr>
            <w:tcW w:type="dxa" w:w="785"/>
          </w:tcPr>
          <w:p>
            <w:r/>
            <w:r>
              <w:rPr>
                <w:b/>
                <w:sz w:val="16"/>
              </w:rPr>
              <w:t>sig.</w:t>
            </w:r>
          </w:p>
        </w:tc>
        <w:tc>
          <w:tcPr>
            <w:tcW w:type="dxa" w:w="785"/>
          </w:tcPr>
          <w:p>
            <w:r/>
            <w:r>
              <w:rPr>
                <w:b/>
                <w:sz w:val="16"/>
              </w:rPr>
              <w:t>D</w:t>
            </w:r>
          </w:p>
        </w:tc>
        <w:tc>
          <w:tcPr>
            <w:tcW w:type="dxa" w:w="785"/>
          </w:tcPr>
          <w:p>
            <w:r/>
            <w:r>
              <w:rPr>
                <w:b/>
                <w:sz w:val="16"/>
              </w:rPr>
              <w:t>D p-value</w:t>
            </w:r>
          </w:p>
        </w:tc>
      </w:tr>
      <w:tr>
        <w:tc>
          <w:tcPr>
            <w:tcW w:type="dxa" w:w="785"/>
          </w:tcPr>
          <w:p>
            <w:r/>
            <w:r>
              <w:rPr>
                <w:b/>
                <w:sz w:val="16"/>
              </w:rPr>
              <w:t>us k=20 N=1000</w:t>
            </w:r>
          </w:p>
        </w:tc>
        <w:tc>
          <w:tcPr>
            <w:tcW w:type="dxa" w:w="785"/>
          </w:tcPr>
          <w:p>
            <w:r/>
            <w:r>
              <w:rPr>
                <w:sz w:val="16"/>
              </w:rPr>
              <w:t>0.7345</w:t>
            </w:r>
          </w:p>
        </w:tc>
        <w:tc>
          <w:tcPr>
            <w:tcW w:type="dxa" w:w="785"/>
          </w:tcPr>
          <w:p>
            <w:r/>
            <w:r>
              <w:rPr>
                <w:sz w:val="16"/>
              </w:rPr>
              <w:t>0.8574</w:t>
            </w:r>
          </w:p>
        </w:tc>
        <w:tc>
          <w:tcPr>
            <w:tcW w:type="dxa" w:w="785"/>
          </w:tcPr>
          <w:p>
            <w:r/>
            <w:r>
              <w:rPr>
                <w:sz w:val="16"/>
              </w:rPr>
              <w:t>0.7794</w:t>
            </w:r>
          </w:p>
        </w:tc>
        <w:tc>
          <w:tcPr>
            <w:tcW w:type="dxa" w:w="785"/>
          </w:tcPr>
          <w:p>
            <w:r/>
            <w:r>
              <w:rPr>
                <w:sz w:val="16"/>
              </w:rPr>
              <w:t>0.7239</w:t>
            </w:r>
          </w:p>
        </w:tc>
        <w:tc>
          <w:tcPr>
            <w:tcW w:type="dxa" w:w="785"/>
          </w:tcPr>
          <w:p>
            <w:r/>
            <w:r>
              <w:rPr>
                <w:sz w:val="16"/>
              </w:rPr>
              <w:t>5.667</w:t>
            </w:r>
          </w:p>
        </w:tc>
        <w:tc>
          <w:tcPr>
            <w:tcW w:type="dxa" w:w="785"/>
          </w:tcPr>
          <w:p>
            <w:r/>
            <w:r>
              <w:rPr>
                <w:sz w:val="16"/>
              </w:rPr>
              <w:t>0.162</w:t>
            </w:r>
          </w:p>
        </w:tc>
        <w:tc>
          <w:tcPr>
            <w:tcW w:type="dxa" w:w="785"/>
          </w:tcPr>
          <w:p>
            <w:r/>
            <w:r>
              <w:rPr>
                <w:sz w:val="16"/>
              </w:rPr>
              <w:t>0.838</w:t>
            </w:r>
          </w:p>
        </w:tc>
        <w:tc>
          <w:tcPr>
            <w:tcW w:type="dxa" w:w="785"/>
          </w:tcPr>
          <w:p>
            <w:r/>
            <w:r>
              <w:rPr>
                <w:sz w:val="16"/>
              </w:rPr>
              <w:t>no</w:t>
            </w:r>
          </w:p>
        </w:tc>
        <w:tc>
          <w:tcPr>
            <w:tcW w:type="dxa" w:w="785"/>
          </w:tcPr>
          <w:p>
            <w:r/>
            <w:r>
              <w:rPr>
                <w:sz w:val="16"/>
              </w:rPr>
              <w:t>-0.2163</w:t>
            </w:r>
          </w:p>
        </w:tc>
        <w:tc>
          <w:tcPr>
            <w:tcW w:type="dxa" w:w="785"/>
          </w:tcPr>
          <w:p>
            <w:r/>
            <w:r>
              <w:rPr>
                <w:sz w:val="16"/>
              </w:rPr>
              <w:t>0.4</w:t>
            </w:r>
          </w:p>
        </w:tc>
      </w:tr>
      <w:tr>
        <w:tc>
          <w:tcPr>
            <w:tcW w:type="dxa" w:w="785"/>
          </w:tcPr>
          <w:p>
            <w:r/>
            <w:r>
              <w:rPr>
                <w:b/>
                <w:sz w:val="16"/>
              </w:rPr>
              <w:t>us k=20 N=2000</w:t>
            </w:r>
          </w:p>
        </w:tc>
        <w:tc>
          <w:tcPr>
            <w:tcW w:type="dxa" w:w="785"/>
          </w:tcPr>
          <w:p>
            <w:r/>
            <w:r>
              <w:rPr>
                <w:sz w:val="16"/>
              </w:rPr>
              <w:t>0.7345</w:t>
            </w:r>
          </w:p>
        </w:tc>
        <w:tc>
          <w:tcPr>
            <w:tcW w:type="dxa" w:w="785"/>
          </w:tcPr>
          <w:p>
            <w:r/>
            <w:r>
              <w:rPr>
                <w:sz w:val="16"/>
              </w:rPr>
              <w:t>0.8574</w:t>
            </w:r>
          </w:p>
        </w:tc>
        <w:tc>
          <w:tcPr>
            <w:tcW w:type="dxa" w:w="785"/>
          </w:tcPr>
          <w:p>
            <w:r/>
            <w:r>
              <w:rPr>
                <w:sz w:val="16"/>
              </w:rPr>
              <w:t>0.7794</w:t>
            </w:r>
          </w:p>
        </w:tc>
        <w:tc>
          <w:tcPr>
            <w:tcW w:type="dxa" w:w="785"/>
          </w:tcPr>
          <w:p>
            <w:r/>
            <w:r>
              <w:rPr>
                <w:sz w:val="16"/>
              </w:rPr>
              <w:t>0.7239</w:t>
            </w:r>
          </w:p>
        </w:tc>
        <w:tc>
          <w:tcPr>
            <w:tcW w:type="dxa" w:w="785"/>
          </w:tcPr>
          <w:p>
            <w:r/>
            <w:r>
              <w:rPr>
                <w:sz w:val="16"/>
              </w:rPr>
              <w:t>5.667</w:t>
            </w:r>
          </w:p>
        </w:tc>
        <w:tc>
          <w:tcPr>
            <w:tcW w:type="dxa" w:w="785"/>
          </w:tcPr>
          <w:p>
            <w:r/>
            <w:r>
              <w:rPr>
                <w:sz w:val="16"/>
              </w:rPr>
              <w:t>0.1615</w:t>
            </w:r>
          </w:p>
        </w:tc>
        <w:tc>
          <w:tcPr>
            <w:tcW w:type="dxa" w:w="785"/>
          </w:tcPr>
          <w:p>
            <w:r/>
            <w:r>
              <w:rPr>
                <w:sz w:val="16"/>
              </w:rPr>
              <w:t>0.8385</w:t>
            </w:r>
          </w:p>
        </w:tc>
        <w:tc>
          <w:tcPr>
            <w:tcW w:type="dxa" w:w="785"/>
          </w:tcPr>
          <w:p>
            <w:r/>
            <w:r>
              <w:rPr>
                <w:sz w:val="16"/>
              </w:rPr>
              <w:t>no</w:t>
            </w:r>
          </w:p>
        </w:tc>
        <w:tc>
          <w:tcPr>
            <w:tcW w:type="dxa" w:w="785"/>
          </w:tcPr>
          <w:p>
            <w:r/>
            <w:r>
              <w:rPr>
                <w:sz w:val="16"/>
              </w:rPr>
              <w:t>-0.2163</w:t>
            </w:r>
          </w:p>
        </w:tc>
        <w:tc>
          <w:tcPr>
            <w:tcW w:type="dxa" w:w="785"/>
          </w:tcPr>
          <w:p>
            <w:r/>
            <w:r>
              <w:rPr>
                <w:sz w:val="16"/>
              </w:rPr>
              <w:t>0.4</w:t>
            </w:r>
          </w:p>
        </w:tc>
      </w:tr>
      <w:tr>
        <w:tc>
          <w:tcPr>
            <w:tcW w:type="dxa" w:w="785"/>
          </w:tcPr>
          <w:p>
            <w:r/>
            <w:r>
              <w:rPr>
                <w:b/>
                <w:sz w:val="16"/>
              </w:rPr>
              <w:t>us k=20 N=5000</w:t>
            </w:r>
          </w:p>
        </w:tc>
        <w:tc>
          <w:tcPr>
            <w:tcW w:type="dxa" w:w="785"/>
          </w:tcPr>
          <w:p>
            <w:r/>
            <w:r>
              <w:rPr>
                <w:sz w:val="16"/>
              </w:rPr>
              <w:t>0.7345</w:t>
            </w:r>
          </w:p>
        </w:tc>
        <w:tc>
          <w:tcPr>
            <w:tcW w:type="dxa" w:w="785"/>
          </w:tcPr>
          <w:p>
            <w:r/>
            <w:r>
              <w:rPr>
                <w:sz w:val="16"/>
              </w:rPr>
              <w:t>0.8574</w:t>
            </w:r>
          </w:p>
        </w:tc>
        <w:tc>
          <w:tcPr>
            <w:tcW w:type="dxa" w:w="785"/>
          </w:tcPr>
          <w:p>
            <w:r/>
            <w:r>
              <w:rPr>
                <w:sz w:val="16"/>
              </w:rPr>
              <w:t>0.7794</w:t>
            </w:r>
          </w:p>
        </w:tc>
        <w:tc>
          <w:tcPr>
            <w:tcW w:type="dxa" w:w="785"/>
          </w:tcPr>
          <w:p>
            <w:r/>
            <w:r>
              <w:rPr>
                <w:sz w:val="16"/>
              </w:rPr>
              <w:t>0.7239</w:t>
            </w:r>
          </w:p>
        </w:tc>
        <w:tc>
          <w:tcPr>
            <w:tcW w:type="dxa" w:w="785"/>
          </w:tcPr>
          <w:p>
            <w:r/>
            <w:r>
              <w:rPr>
                <w:sz w:val="16"/>
              </w:rPr>
              <w:t>5.667</w:t>
            </w:r>
          </w:p>
        </w:tc>
        <w:tc>
          <w:tcPr>
            <w:tcW w:type="dxa" w:w="785"/>
          </w:tcPr>
          <w:p>
            <w:r/>
            <w:r>
              <w:rPr>
                <w:sz w:val="16"/>
              </w:rPr>
              <w:t>0.162</w:t>
            </w:r>
          </w:p>
        </w:tc>
        <w:tc>
          <w:tcPr>
            <w:tcW w:type="dxa" w:w="785"/>
          </w:tcPr>
          <w:p>
            <w:r/>
            <w:r>
              <w:rPr>
                <w:sz w:val="16"/>
              </w:rPr>
              <w:t>0.838</w:t>
            </w:r>
          </w:p>
        </w:tc>
        <w:tc>
          <w:tcPr>
            <w:tcW w:type="dxa" w:w="785"/>
          </w:tcPr>
          <w:p>
            <w:r/>
            <w:r>
              <w:rPr>
                <w:sz w:val="16"/>
              </w:rPr>
              <w:t>no</w:t>
            </w:r>
          </w:p>
        </w:tc>
        <w:tc>
          <w:tcPr>
            <w:tcW w:type="dxa" w:w="785"/>
          </w:tcPr>
          <w:p>
            <w:r/>
            <w:r>
              <w:rPr>
                <w:sz w:val="16"/>
              </w:rPr>
              <w:t>-0.2163</w:t>
            </w:r>
          </w:p>
        </w:tc>
        <w:tc>
          <w:tcPr>
            <w:tcW w:type="dxa" w:w="785"/>
          </w:tcPr>
          <w:p>
            <w:r/>
            <w:r>
              <w:rPr>
                <w:sz w:val="16"/>
              </w:rPr>
              <w:t>0.4</w:t>
            </w:r>
          </w:p>
        </w:tc>
      </w:tr>
      <w:tr>
        <w:tc>
          <w:tcPr>
            <w:tcW w:type="dxa" w:w="785"/>
          </w:tcPr>
          <w:p>
            <w:r/>
            <w:r>
              <w:rPr>
                <w:b/>
                <w:sz w:val="16"/>
              </w:rPr>
              <w:t>us k=25 N=1000</w:t>
            </w:r>
          </w:p>
        </w:tc>
        <w:tc>
          <w:tcPr>
            <w:tcW w:type="dxa" w:w="785"/>
          </w:tcPr>
          <w:p>
            <w:r/>
            <w:r>
              <w:rPr>
                <w:sz w:val="16"/>
              </w:rPr>
              <w:t>0.7631</w:t>
            </w:r>
          </w:p>
        </w:tc>
        <w:tc>
          <w:tcPr>
            <w:tcW w:type="dxa" w:w="785"/>
          </w:tcPr>
          <w:p>
            <w:r/>
            <w:r>
              <w:rPr>
                <w:sz w:val="16"/>
              </w:rPr>
              <w:t>0.8574</w:t>
            </w:r>
          </w:p>
        </w:tc>
        <w:tc>
          <w:tcPr>
            <w:tcW w:type="dxa" w:w="785"/>
          </w:tcPr>
          <w:p>
            <w:r/>
            <w:r>
              <w:rPr>
                <w:sz w:val="16"/>
              </w:rPr>
              <w:t>0.8208</w:t>
            </w:r>
          </w:p>
        </w:tc>
        <w:tc>
          <w:tcPr>
            <w:tcW w:type="dxa" w:w="785"/>
          </w:tcPr>
          <w:p>
            <w:r/>
            <w:r>
              <w:rPr>
                <w:sz w:val="16"/>
              </w:rPr>
              <w:t>0.6865</w:t>
            </w:r>
          </w:p>
        </w:tc>
        <w:tc>
          <w:tcPr>
            <w:tcW w:type="dxa" w:w="785"/>
          </w:tcPr>
          <w:p>
            <w:r/>
            <w:r>
              <w:rPr>
                <w:sz w:val="16"/>
              </w:rPr>
              <w:t>6.587</w:t>
            </w:r>
          </w:p>
        </w:tc>
        <w:tc>
          <w:tcPr>
            <w:tcW w:type="dxa" w:w="785"/>
          </w:tcPr>
          <w:p>
            <w:r/>
            <w:r>
              <w:rPr>
                <w:sz w:val="16"/>
              </w:rPr>
              <w:t>0.218</w:t>
            </w:r>
          </w:p>
        </w:tc>
        <w:tc>
          <w:tcPr>
            <w:tcW w:type="dxa" w:w="785"/>
          </w:tcPr>
          <w:p>
            <w:r/>
            <w:r>
              <w:rPr>
                <w:sz w:val="16"/>
              </w:rPr>
              <w:t>0.782</w:t>
            </w:r>
          </w:p>
        </w:tc>
        <w:tc>
          <w:tcPr>
            <w:tcW w:type="dxa" w:w="785"/>
          </w:tcPr>
          <w:p>
            <w:r/>
            <w:r>
              <w:rPr>
                <w:sz w:val="16"/>
              </w:rPr>
              <w:t>no</w:t>
            </w:r>
          </w:p>
        </w:tc>
        <w:tc>
          <w:tcPr>
            <w:tcW w:type="dxa" w:w="785"/>
          </w:tcPr>
          <w:p>
            <w:r/>
            <w:r>
              <w:rPr>
                <w:sz w:val="16"/>
              </w:rPr>
              <w:t>-0.1972</w:t>
            </w:r>
          </w:p>
        </w:tc>
        <w:tc>
          <w:tcPr>
            <w:tcW w:type="dxa" w:w="785"/>
          </w:tcPr>
          <w:p>
            <w:r/>
            <w:r>
              <w:rPr>
                <w:sz w:val="16"/>
              </w:rPr>
              <w:t>0.2833</w:t>
            </w:r>
          </w:p>
        </w:tc>
      </w:tr>
      <w:tr>
        <w:tc>
          <w:tcPr>
            <w:tcW w:type="dxa" w:w="785"/>
          </w:tcPr>
          <w:p>
            <w:r/>
            <w:r>
              <w:rPr>
                <w:b/>
                <w:sz w:val="16"/>
              </w:rPr>
              <w:t>us k=25 N=2000</w:t>
            </w:r>
          </w:p>
        </w:tc>
        <w:tc>
          <w:tcPr>
            <w:tcW w:type="dxa" w:w="785"/>
          </w:tcPr>
          <w:p>
            <w:r/>
            <w:r>
              <w:rPr>
                <w:sz w:val="16"/>
              </w:rPr>
              <w:t>0.7631</w:t>
            </w:r>
          </w:p>
        </w:tc>
        <w:tc>
          <w:tcPr>
            <w:tcW w:type="dxa" w:w="785"/>
          </w:tcPr>
          <w:p>
            <w:r/>
            <w:r>
              <w:rPr>
                <w:sz w:val="16"/>
              </w:rPr>
              <w:t>0.8574</w:t>
            </w:r>
          </w:p>
        </w:tc>
        <w:tc>
          <w:tcPr>
            <w:tcW w:type="dxa" w:w="785"/>
          </w:tcPr>
          <w:p>
            <w:r/>
            <w:r>
              <w:rPr>
                <w:sz w:val="16"/>
              </w:rPr>
              <w:t>0.8208</w:t>
            </w:r>
          </w:p>
        </w:tc>
        <w:tc>
          <w:tcPr>
            <w:tcW w:type="dxa" w:w="785"/>
          </w:tcPr>
          <w:p>
            <w:r/>
            <w:r>
              <w:rPr>
                <w:sz w:val="16"/>
              </w:rPr>
              <w:t>0.6865</w:t>
            </w:r>
          </w:p>
        </w:tc>
        <w:tc>
          <w:tcPr>
            <w:tcW w:type="dxa" w:w="785"/>
          </w:tcPr>
          <w:p>
            <w:r/>
            <w:r>
              <w:rPr>
                <w:sz w:val="16"/>
              </w:rPr>
              <w:t>6.587</w:t>
            </w:r>
          </w:p>
        </w:tc>
        <w:tc>
          <w:tcPr>
            <w:tcW w:type="dxa" w:w="785"/>
          </w:tcPr>
          <w:p>
            <w:r/>
            <w:r>
              <w:rPr>
                <w:sz w:val="16"/>
              </w:rPr>
              <w:t>0.2075</w:t>
            </w:r>
          </w:p>
        </w:tc>
        <w:tc>
          <w:tcPr>
            <w:tcW w:type="dxa" w:w="785"/>
          </w:tcPr>
          <w:p>
            <w:r/>
            <w:r>
              <w:rPr>
                <w:sz w:val="16"/>
              </w:rPr>
              <w:t>0.7925</w:t>
            </w:r>
          </w:p>
        </w:tc>
        <w:tc>
          <w:tcPr>
            <w:tcW w:type="dxa" w:w="785"/>
          </w:tcPr>
          <w:p>
            <w:r/>
            <w:r>
              <w:rPr>
                <w:sz w:val="16"/>
              </w:rPr>
              <w:t>no</w:t>
            </w:r>
          </w:p>
        </w:tc>
        <w:tc>
          <w:tcPr>
            <w:tcW w:type="dxa" w:w="785"/>
          </w:tcPr>
          <w:p>
            <w:r/>
            <w:r>
              <w:rPr>
                <w:sz w:val="16"/>
              </w:rPr>
              <w:t>-0.1972</w:t>
            </w:r>
          </w:p>
        </w:tc>
        <w:tc>
          <w:tcPr>
            <w:tcW w:type="dxa" w:w="785"/>
          </w:tcPr>
          <w:p>
            <w:r/>
            <w:r>
              <w:rPr>
                <w:sz w:val="16"/>
              </w:rPr>
              <w:t>0.2833</w:t>
            </w:r>
          </w:p>
        </w:tc>
      </w:tr>
      <w:tr>
        <w:tc>
          <w:tcPr>
            <w:tcW w:type="dxa" w:w="785"/>
          </w:tcPr>
          <w:p>
            <w:r/>
            <w:r>
              <w:rPr>
                <w:b/>
                <w:sz w:val="16"/>
              </w:rPr>
              <w:t>us k=25 N=5000</w:t>
            </w:r>
          </w:p>
        </w:tc>
        <w:tc>
          <w:tcPr>
            <w:tcW w:type="dxa" w:w="785"/>
          </w:tcPr>
          <w:p>
            <w:r/>
            <w:r>
              <w:rPr>
                <w:sz w:val="16"/>
              </w:rPr>
              <w:t>0.7631</w:t>
            </w:r>
          </w:p>
        </w:tc>
        <w:tc>
          <w:tcPr>
            <w:tcW w:type="dxa" w:w="785"/>
          </w:tcPr>
          <w:p>
            <w:r/>
            <w:r>
              <w:rPr>
                <w:sz w:val="16"/>
              </w:rPr>
              <w:t>0.8574</w:t>
            </w:r>
          </w:p>
        </w:tc>
        <w:tc>
          <w:tcPr>
            <w:tcW w:type="dxa" w:w="785"/>
          </w:tcPr>
          <w:p>
            <w:r/>
            <w:r>
              <w:rPr>
                <w:sz w:val="16"/>
              </w:rPr>
              <w:t>0.8208</w:t>
            </w:r>
          </w:p>
        </w:tc>
        <w:tc>
          <w:tcPr>
            <w:tcW w:type="dxa" w:w="785"/>
          </w:tcPr>
          <w:p>
            <w:r/>
            <w:r>
              <w:rPr>
                <w:sz w:val="16"/>
              </w:rPr>
              <w:t>0.6865</w:t>
            </w:r>
          </w:p>
        </w:tc>
        <w:tc>
          <w:tcPr>
            <w:tcW w:type="dxa" w:w="785"/>
          </w:tcPr>
          <w:p>
            <w:r/>
            <w:r>
              <w:rPr>
                <w:sz w:val="16"/>
              </w:rPr>
              <w:t>6.587</w:t>
            </w:r>
          </w:p>
        </w:tc>
        <w:tc>
          <w:tcPr>
            <w:tcW w:type="dxa" w:w="785"/>
          </w:tcPr>
          <w:p>
            <w:r/>
            <w:r>
              <w:rPr>
                <w:sz w:val="16"/>
              </w:rPr>
              <w:t>0.19</w:t>
            </w:r>
          </w:p>
        </w:tc>
        <w:tc>
          <w:tcPr>
            <w:tcW w:type="dxa" w:w="785"/>
          </w:tcPr>
          <w:p>
            <w:r/>
            <w:r>
              <w:rPr>
                <w:sz w:val="16"/>
              </w:rPr>
              <w:t>0.81</w:t>
            </w:r>
          </w:p>
        </w:tc>
        <w:tc>
          <w:tcPr>
            <w:tcW w:type="dxa" w:w="785"/>
          </w:tcPr>
          <w:p>
            <w:r/>
            <w:r>
              <w:rPr>
                <w:sz w:val="16"/>
              </w:rPr>
              <w:t>no</w:t>
            </w:r>
          </w:p>
        </w:tc>
        <w:tc>
          <w:tcPr>
            <w:tcW w:type="dxa" w:w="785"/>
          </w:tcPr>
          <w:p>
            <w:r/>
            <w:r>
              <w:rPr>
                <w:sz w:val="16"/>
              </w:rPr>
              <w:t>-0.1972</w:t>
            </w:r>
          </w:p>
        </w:tc>
        <w:tc>
          <w:tcPr>
            <w:tcW w:type="dxa" w:w="785"/>
          </w:tcPr>
          <w:p>
            <w:r/>
            <w:r>
              <w:rPr>
                <w:sz w:val="16"/>
              </w:rPr>
              <w:t>0.2833</w:t>
            </w:r>
          </w:p>
        </w:tc>
      </w:tr>
      <w:tr>
        <w:tc>
          <w:tcPr>
            <w:tcW w:type="dxa" w:w="785"/>
          </w:tcPr>
          <w:p>
            <w:r/>
            <w:r>
              <w:rPr>
                <w:b/>
                <w:sz w:val="16"/>
              </w:rPr>
              <w:t>us k=30 N=1000</w:t>
            </w:r>
          </w:p>
        </w:tc>
        <w:tc>
          <w:tcPr>
            <w:tcW w:type="dxa" w:w="785"/>
          </w:tcPr>
          <w:p>
            <w:r/>
            <w:r>
              <w:rPr>
                <w:sz w:val="16"/>
              </w:rPr>
              <w:t>0.81</w:t>
            </w:r>
          </w:p>
        </w:tc>
        <w:tc>
          <w:tcPr>
            <w:tcW w:type="dxa" w:w="785"/>
          </w:tcPr>
          <w:p>
            <w:r/>
            <w:r>
              <w:rPr>
                <w:sz w:val="16"/>
              </w:rPr>
              <w:t>0.8574</w:t>
            </w:r>
          </w:p>
        </w:tc>
        <w:tc>
          <w:tcPr>
            <w:tcW w:type="dxa" w:w="785"/>
          </w:tcPr>
          <w:p>
            <w:r/>
            <w:r>
              <w:rPr>
                <w:sz w:val="16"/>
              </w:rPr>
              <w:t>0.827</w:t>
            </w:r>
          </w:p>
        </w:tc>
        <w:tc>
          <w:tcPr>
            <w:tcW w:type="dxa" w:w="785"/>
          </w:tcPr>
          <w:p>
            <w:r/>
            <w:r>
              <w:rPr>
                <w:sz w:val="16"/>
              </w:rPr>
              <w:t>0.6176</w:t>
            </w:r>
          </w:p>
        </w:tc>
        <w:tc>
          <w:tcPr>
            <w:tcW w:type="dxa" w:w="785"/>
          </w:tcPr>
          <w:p>
            <w:r/>
            <w:r>
              <w:rPr>
                <w:sz w:val="16"/>
              </w:rPr>
              <w:t>7.489</w:t>
            </w:r>
          </w:p>
        </w:tc>
        <w:tc>
          <w:tcPr>
            <w:tcW w:type="dxa" w:w="785"/>
          </w:tcPr>
          <w:p>
            <w:r/>
            <w:r>
              <w:rPr>
                <w:sz w:val="16"/>
              </w:rPr>
              <w:t>0.356</w:t>
            </w:r>
          </w:p>
        </w:tc>
        <w:tc>
          <w:tcPr>
            <w:tcW w:type="dxa" w:w="785"/>
          </w:tcPr>
          <w:p>
            <w:r/>
            <w:r>
              <w:rPr>
                <w:sz w:val="16"/>
              </w:rPr>
              <w:t>0.644</w:t>
            </w:r>
          </w:p>
        </w:tc>
        <w:tc>
          <w:tcPr>
            <w:tcW w:type="dxa" w:w="785"/>
          </w:tcPr>
          <w:p>
            <w:r/>
            <w:r>
              <w:rPr>
                <w:sz w:val="16"/>
              </w:rPr>
              <w:t>no</w:t>
            </w:r>
          </w:p>
        </w:tc>
        <w:tc>
          <w:tcPr>
            <w:tcW w:type="dxa" w:w="785"/>
          </w:tcPr>
          <w:p>
            <w:r/>
            <w:r>
              <w:rPr>
                <w:sz w:val="16"/>
              </w:rPr>
              <w:t>-0.1776</w:t>
            </w:r>
          </w:p>
        </w:tc>
        <w:tc>
          <w:tcPr>
            <w:tcW w:type="dxa" w:w="785"/>
          </w:tcPr>
          <w:p>
            <w:r/>
            <w:r>
              <w:rPr>
                <w:sz w:val="16"/>
              </w:rPr>
              <w:t>0.1967</w:t>
            </w:r>
          </w:p>
        </w:tc>
      </w:tr>
      <w:tr>
        <w:tc>
          <w:tcPr>
            <w:tcW w:type="dxa" w:w="785"/>
          </w:tcPr>
          <w:p>
            <w:r/>
            <w:r>
              <w:rPr>
                <w:b/>
                <w:sz w:val="16"/>
              </w:rPr>
              <w:t>us k=30 N=2000</w:t>
            </w:r>
          </w:p>
        </w:tc>
        <w:tc>
          <w:tcPr>
            <w:tcW w:type="dxa" w:w="785"/>
          </w:tcPr>
          <w:p>
            <w:r/>
            <w:r>
              <w:rPr>
                <w:sz w:val="16"/>
              </w:rPr>
              <w:t>0.81</w:t>
            </w:r>
          </w:p>
        </w:tc>
        <w:tc>
          <w:tcPr>
            <w:tcW w:type="dxa" w:w="785"/>
          </w:tcPr>
          <w:p>
            <w:r/>
            <w:r>
              <w:rPr>
                <w:sz w:val="16"/>
              </w:rPr>
              <w:t>0.8574</w:t>
            </w:r>
          </w:p>
        </w:tc>
        <w:tc>
          <w:tcPr>
            <w:tcW w:type="dxa" w:w="785"/>
          </w:tcPr>
          <w:p>
            <w:r/>
            <w:r>
              <w:rPr>
                <w:sz w:val="16"/>
              </w:rPr>
              <w:t>0.827</w:t>
            </w:r>
          </w:p>
        </w:tc>
        <w:tc>
          <w:tcPr>
            <w:tcW w:type="dxa" w:w="785"/>
          </w:tcPr>
          <w:p>
            <w:r/>
            <w:r>
              <w:rPr>
                <w:sz w:val="16"/>
              </w:rPr>
              <w:t>0.6176</w:t>
            </w:r>
          </w:p>
        </w:tc>
        <w:tc>
          <w:tcPr>
            <w:tcW w:type="dxa" w:w="785"/>
          </w:tcPr>
          <w:p>
            <w:r/>
            <w:r>
              <w:rPr>
                <w:sz w:val="16"/>
              </w:rPr>
              <w:t>7.489</w:t>
            </w:r>
          </w:p>
        </w:tc>
        <w:tc>
          <w:tcPr>
            <w:tcW w:type="dxa" w:w="785"/>
          </w:tcPr>
          <w:p>
            <w:r/>
            <w:r>
              <w:rPr>
                <w:sz w:val="16"/>
              </w:rPr>
              <w:t>0.3585</w:t>
            </w:r>
          </w:p>
        </w:tc>
        <w:tc>
          <w:tcPr>
            <w:tcW w:type="dxa" w:w="785"/>
          </w:tcPr>
          <w:p>
            <w:r/>
            <w:r>
              <w:rPr>
                <w:sz w:val="16"/>
              </w:rPr>
              <w:t>0.6415</w:t>
            </w:r>
          </w:p>
        </w:tc>
        <w:tc>
          <w:tcPr>
            <w:tcW w:type="dxa" w:w="785"/>
          </w:tcPr>
          <w:p>
            <w:r/>
            <w:r>
              <w:rPr>
                <w:sz w:val="16"/>
              </w:rPr>
              <w:t>no</w:t>
            </w:r>
          </w:p>
        </w:tc>
        <w:tc>
          <w:tcPr>
            <w:tcW w:type="dxa" w:w="785"/>
          </w:tcPr>
          <w:p>
            <w:r/>
            <w:r>
              <w:rPr>
                <w:sz w:val="16"/>
              </w:rPr>
              <w:t>-0.1776</w:t>
            </w:r>
          </w:p>
        </w:tc>
        <w:tc>
          <w:tcPr>
            <w:tcW w:type="dxa" w:w="785"/>
          </w:tcPr>
          <w:p>
            <w:r/>
            <w:r>
              <w:rPr>
                <w:sz w:val="16"/>
              </w:rPr>
              <w:t>0.1967</w:t>
            </w:r>
          </w:p>
        </w:tc>
      </w:tr>
      <w:tr>
        <w:tc>
          <w:tcPr>
            <w:tcW w:type="dxa" w:w="785"/>
          </w:tcPr>
          <w:p>
            <w:r/>
            <w:r>
              <w:rPr>
                <w:b/>
                <w:sz w:val="16"/>
              </w:rPr>
              <w:t>us k=30 N=5000</w:t>
            </w:r>
          </w:p>
        </w:tc>
        <w:tc>
          <w:tcPr>
            <w:tcW w:type="dxa" w:w="785"/>
          </w:tcPr>
          <w:p>
            <w:r/>
            <w:r>
              <w:rPr>
                <w:sz w:val="16"/>
              </w:rPr>
              <w:t>0.81</w:t>
            </w:r>
          </w:p>
        </w:tc>
        <w:tc>
          <w:tcPr>
            <w:tcW w:type="dxa" w:w="785"/>
          </w:tcPr>
          <w:p>
            <w:r/>
            <w:r>
              <w:rPr>
                <w:sz w:val="16"/>
              </w:rPr>
              <w:t>0.8574</w:t>
            </w:r>
          </w:p>
        </w:tc>
        <w:tc>
          <w:tcPr>
            <w:tcW w:type="dxa" w:w="785"/>
          </w:tcPr>
          <w:p>
            <w:r/>
            <w:r>
              <w:rPr>
                <w:sz w:val="16"/>
              </w:rPr>
              <w:t>0.827</w:t>
            </w:r>
          </w:p>
        </w:tc>
        <w:tc>
          <w:tcPr>
            <w:tcW w:type="dxa" w:w="785"/>
          </w:tcPr>
          <w:p>
            <w:r/>
            <w:r>
              <w:rPr>
                <w:sz w:val="16"/>
              </w:rPr>
              <w:t>0.6176</w:t>
            </w:r>
          </w:p>
        </w:tc>
        <w:tc>
          <w:tcPr>
            <w:tcW w:type="dxa" w:w="785"/>
          </w:tcPr>
          <w:p>
            <w:r/>
            <w:r>
              <w:rPr>
                <w:sz w:val="16"/>
              </w:rPr>
              <w:t>7.489</w:t>
            </w:r>
          </w:p>
        </w:tc>
        <w:tc>
          <w:tcPr>
            <w:tcW w:type="dxa" w:w="785"/>
          </w:tcPr>
          <w:p>
            <w:r/>
            <w:r>
              <w:rPr>
                <w:sz w:val="16"/>
              </w:rPr>
              <w:t>0.3566</w:t>
            </w:r>
          </w:p>
        </w:tc>
        <w:tc>
          <w:tcPr>
            <w:tcW w:type="dxa" w:w="785"/>
          </w:tcPr>
          <w:p>
            <w:r/>
            <w:r>
              <w:rPr>
                <w:sz w:val="16"/>
              </w:rPr>
              <w:t>0.6434</w:t>
            </w:r>
          </w:p>
        </w:tc>
        <w:tc>
          <w:tcPr>
            <w:tcW w:type="dxa" w:w="785"/>
          </w:tcPr>
          <w:p>
            <w:r/>
            <w:r>
              <w:rPr>
                <w:sz w:val="16"/>
              </w:rPr>
              <w:t>no</w:t>
            </w:r>
          </w:p>
        </w:tc>
        <w:tc>
          <w:tcPr>
            <w:tcW w:type="dxa" w:w="785"/>
          </w:tcPr>
          <w:p>
            <w:r/>
            <w:r>
              <w:rPr>
                <w:sz w:val="16"/>
              </w:rPr>
              <w:t>-0.1776</w:t>
            </w:r>
          </w:p>
        </w:tc>
        <w:tc>
          <w:tcPr>
            <w:tcW w:type="dxa" w:w="785"/>
          </w:tcPr>
          <w:p>
            <w:r/>
            <w:r>
              <w:rPr>
                <w:sz w:val="16"/>
              </w:rPr>
              <w:t>0.1967</w:t>
            </w:r>
          </w:p>
        </w:tc>
      </w:tr>
      <w:tr>
        <w:tc>
          <w:tcPr>
            <w:tcW w:type="dxa" w:w="785"/>
          </w:tcPr>
          <w:p>
            <w:r/>
            <w:r>
              <w:rPr>
                <w:b/>
                <w:sz w:val="16"/>
              </w:rPr>
              <w:t>japan k=20 N=1000</w:t>
            </w:r>
          </w:p>
        </w:tc>
        <w:tc>
          <w:tcPr>
            <w:tcW w:type="dxa" w:w="785"/>
          </w:tcPr>
          <w:p>
            <w:r/>
            <w:r>
              <w:rPr>
                <w:sz w:val="16"/>
              </w:rPr>
              <w:t>0.7417</w:t>
            </w:r>
          </w:p>
        </w:tc>
        <w:tc>
          <w:tcPr>
            <w:tcW w:type="dxa" w:w="785"/>
          </w:tcPr>
          <w:p>
            <w:r/>
            <w:r>
              <w:rPr>
                <w:sz w:val="16"/>
              </w:rPr>
              <w:t>0.72</w:t>
            </w:r>
          </w:p>
        </w:tc>
        <w:tc>
          <w:tcPr>
            <w:tcW w:type="dxa" w:w="785"/>
          </w:tcPr>
          <w:p>
            <w:r/>
            <w:r>
              <w:rPr>
                <w:sz w:val="16"/>
              </w:rPr>
              <w:t>0.6904</w:t>
            </w:r>
          </w:p>
        </w:tc>
        <w:tc>
          <w:tcPr>
            <w:tcW w:type="dxa" w:w="785"/>
          </w:tcPr>
          <w:p>
            <w:r/>
            <w:r>
              <w:rPr>
                <w:sz w:val="16"/>
              </w:rPr>
              <w:t>0.752</w:t>
            </w:r>
          </w:p>
        </w:tc>
        <w:tc>
          <w:tcPr>
            <w:tcW w:type="dxa" w:w="785"/>
          </w:tcPr>
          <w:p>
            <w:r/>
            <w:r>
              <w:rPr>
                <w:sz w:val="16"/>
              </w:rPr>
              <w:t>4.734</w:t>
            </w:r>
          </w:p>
        </w:tc>
        <w:tc>
          <w:tcPr>
            <w:tcW w:type="dxa" w:w="785"/>
          </w:tcPr>
          <w:p>
            <w:r/>
            <w:r>
              <w:rPr>
                <w:sz w:val="16"/>
              </w:rPr>
              <w:t>0.73</w:t>
            </w:r>
          </w:p>
        </w:tc>
        <w:tc>
          <w:tcPr>
            <w:tcW w:type="dxa" w:w="785"/>
          </w:tcPr>
          <w:p>
            <w:r/>
            <w:r>
              <w:rPr>
                <w:sz w:val="16"/>
              </w:rPr>
              <w:t>0.27</w:t>
            </w:r>
          </w:p>
        </w:tc>
        <w:tc>
          <w:tcPr>
            <w:tcW w:type="dxa" w:w="785"/>
          </w:tcPr>
          <w:p>
            <w:r/>
            <w:r>
              <w:rPr>
                <w:sz w:val="16"/>
              </w:rPr>
              <w:t>no</w:t>
            </w:r>
          </w:p>
        </w:tc>
        <w:tc>
          <w:tcPr>
            <w:tcW w:type="dxa" w:w="785"/>
          </w:tcPr>
          <w:p>
            <w:r/>
            <w:r>
              <w:rPr>
                <w:sz w:val="16"/>
              </w:rPr>
              <w:t>-0.2025</w:t>
            </w:r>
          </w:p>
        </w:tc>
        <w:tc>
          <w:tcPr>
            <w:tcW w:type="dxa" w:w="785"/>
          </w:tcPr>
          <w:p>
            <w:r/>
            <w:r>
              <w:rPr>
                <w:sz w:val="16"/>
              </w:rPr>
              <w:t>0.99</w:t>
            </w:r>
          </w:p>
        </w:tc>
      </w:tr>
      <w:tr>
        <w:tc>
          <w:tcPr>
            <w:tcW w:type="dxa" w:w="785"/>
          </w:tcPr>
          <w:p>
            <w:r/>
            <w:r>
              <w:rPr>
                <w:b/>
                <w:sz w:val="16"/>
              </w:rPr>
              <w:t>japan k=20 N=2000</w:t>
            </w:r>
          </w:p>
        </w:tc>
        <w:tc>
          <w:tcPr>
            <w:tcW w:type="dxa" w:w="785"/>
          </w:tcPr>
          <w:p>
            <w:r/>
            <w:r>
              <w:rPr>
                <w:sz w:val="16"/>
              </w:rPr>
              <w:t>0.7417</w:t>
            </w:r>
          </w:p>
        </w:tc>
        <w:tc>
          <w:tcPr>
            <w:tcW w:type="dxa" w:w="785"/>
          </w:tcPr>
          <w:p>
            <w:r/>
            <w:r>
              <w:rPr>
                <w:sz w:val="16"/>
              </w:rPr>
              <w:t>0.72</w:t>
            </w:r>
          </w:p>
        </w:tc>
        <w:tc>
          <w:tcPr>
            <w:tcW w:type="dxa" w:w="785"/>
          </w:tcPr>
          <w:p>
            <w:r/>
            <w:r>
              <w:rPr>
                <w:sz w:val="16"/>
              </w:rPr>
              <w:t>0.6904</w:t>
            </w:r>
          </w:p>
        </w:tc>
        <w:tc>
          <w:tcPr>
            <w:tcW w:type="dxa" w:w="785"/>
          </w:tcPr>
          <w:p>
            <w:r/>
            <w:r>
              <w:rPr>
                <w:sz w:val="16"/>
              </w:rPr>
              <w:t>0.752</w:t>
            </w:r>
          </w:p>
        </w:tc>
        <w:tc>
          <w:tcPr>
            <w:tcW w:type="dxa" w:w="785"/>
          </w:tcPr>
          <w:p>
            <w:r/>
            <w:r>
              <w:rPr>
                <w:sz w:val="16"/>
              </w:rPr>
              <w:t>4.734</w:t>
            </w:r>
          </w:p>
        </w:tc>
        <w:tc>
          <w:tcPr>
            <w:tcW w:type="dxa" w:w="785"/>
          </w:tcPr>
          <w:p>
            <w:r/>
            <w:r>
              <w:rPr>
                <w:sz w:val="16"/>
              </w:rPr>
              <w:t>0.745</w:t>
            </w:r>
          </w:p>
        </w:tc>
        <w:tc>
          <w:tcPr>
            <w:tcW w:type="dxa" w:w="785"/>
          </w:tcPr>
          <w:p>
            <w:r/>
            <w:r>
              <w:rPr>
                <w:sz w:val="16"/>
              </w:rPr>
              <w:t>0.255</w:t>
            </w:r>
          </w:p>
        </w:tc>
        <w:tc>
          <w:tcPr>
            <w:tcW w:type="dxa" w:w="785"/>
          </w:tcPr>
          <w:p>
            <w:r/>
            <w:r>
              <w:rPr>
                <w:sz w:val="16"/>
              </w:rPr>
              <w:t>no</w:t>
            </w:r>
          </w:p>
        </w:tc>
        <w:tc>
          <w:tcPr>
            <w:tcW w:type="dxa" w:w="785"/>
          </w:tcPr>
          <w:p>
            <w:r/>
            <w:r>
              <w:rPr>
                <w:sz w:val="16"/>
              </w:rPr>
              <w:t>-0.2025</w:t>
            </w:r>
          </w:p>
        </w:tc>
        <w:tc>
          <w:tcPr>
            <w:tcW w:type="dxa" w:w="785"/>
          </w:tcPr>
          <w:p>
            <w:r/>
            <w:r>
              <w:rPr>
                <w:sz w:val="16"/>
              </w:rPr>
              <w:t>0.99</w:t>
            </w:r>
          </w:p>
        </w:tc>
      </w:tr>
      <w:tr>
        <w:tc>
          <w:tcPr>
            <w:tcW w:type="dxa" w:w="785"/>
          </w:tcPr>
          <w:p>
            <w:r/>
            <w:r>
              <w:rPr>
                <w:b/>
                <w:sz w:val="16"/>
              </w:rPr>
              <w:t>japan k=20 N=5000</w:t>
            </w:r>
          </w:p>
        </w:tc>
        <w:tc>
          <w:tcPr>
            <w:tcW w:type="dxa" w:w="785"/>
          </w:tcPr>
          <w:p>
            <w:r/>
            <w:r>
              <w:rPr>
                <w:sz w:val="16"/>
              </w:rPr>
              <w:t>0.7417</w:t>
            </w:r>
          </w:p>
        </w:tc>
        <w:tc>
          <w:tcPr>
            <w:tcW w:type="dxa" w:w="785"/>
          </w:tcPr>
          <w:p>
            <w:r/>
            <w:r>
              <w:rPr>
                <w:sz w:val="16"/>
              </w:rPr>
              <w:t>0.72</w:t>
            </w:r>
          </w:p>
        </w:tc>
        <w:tc>
          <w:tcPr>
            <w:tcW w:type="dxa" w:w="785"/>
          </w:tcPr>
          <w:p>
            <w:r/>
            <w:r>
              <w:rPr>
                <w:sz w:val="16"/>
              </w:rPr>
              <w:t>0.6904</w:t>
            </w:r>
          </w:p>
        </w:tc>
        <w:tc>
          <w:tcPr>
            <w:tcW w:type="dxa" w:w="785"/>
          </w:tcPr>
          <w:p>
            <w:r/>
            <w:r>
              <w:rPr>
                <w:sz w:val="16"/>
              </w:rPr>
              <w:t>0.752</w:t>
            </w:r>
          </w:p>
        </w:tc>
        <w:tc>
          <w:tcPr>
            <w:tcW w:type="dxa" w:w="785"/>
          </w:tcPr>
          <w:p>
            <w:r/>
            <w:r>
              <w:rPr>
                <w:sz w:val="16"/>
              </w:rPr>
              <w:t>4.734</w:t>
            </w:r>
          </w:p>
        </w:tc>
        <w:tc>
          <w:tcPr>
            <w:tcW w:type="dxa" w:w="785"/>
          </w:tcPr>
          <w:p>
            <w:r/>
            <w:r>
              <w:rPr>
                <w:sz w:val="16"/>
              </w:rPr>
              <w:t>0.7432</w:t>
            </w:r>
          </w:p>
        </w:tc>
        <w:tc>
          <w:tcPr>
            <w:tcW w:type="dxa" w:w="785"/>
          </w:tcPr>
          <w:p>
            <w:r/>
            <w:r>
              <w:rPr>
                <w:sz w:val="16"/>
              </w:rPr>
              <w:t>0.2568</w:t>
            </w:r>
          </w:p>
        </w:tc>
        <w:tc>
          <w:tcPr>
            <w:tcW w:type="dxa" w:w="785"/>
          </w:tcPr>
          <w:p>
            <w:r/>
            <w:r>
              <w:rPr>
                <w:sz w:val="16"/>
              </w:rPr>
              <w:t>no</w:t>
            </w:r>
          </w:p>
        </w:tc>
        <w:tc>
          <w:tcPr>
            <w:tcW w:type="dxa" w:w="785"/>
          </w:tcPr>
          <w:p>
            <w:r/>
            <w:r>
              <w:rPr>
                <w:sz w:val="16"/>
              </w:rPr>
              <w:t>-0.2025</w:t>
            </w:r>
          </w:p>
        </w:tc>
        <w:tc>
          <w:tcPr>
            <w:tcW w:type="dxa" w:w="785"/>
          </w:tcPr>
          <w:p>
            <w:r/>
            <w:r>
              <w:rPr>
                <w:sz w:val="16"/>
              </w:rPr>
              <w:t>0.99</w:t>
            </w:r>
          </w:p>
        </w:tc>
      </w:tr>
      <w:tr>
        <w:tc>
          <w:tcPr>
            <w:tcW w:type="dxa" w:w="785"/>
          </w:tcPr>
          <w:p>
            <w:r/>
            <w:r>
              <w:rPr>
                <w:b/>
                <w:sz w:val="16"/>
              </w:rPr>
              <w:t>japan k=25 N=1000</w:t>
            </w:r>
          </w:p>
        </w:tc>
        <w:tc>
          <w:tcPr>
            <w:tcW w:type="dxa" w:w="785"/>
          </w:tcPr>
          <w:p>
            <w:r/>
            <w:r>
              <w:rPr>
                <w:sz w:val="16"/>
              </w:rPr>
              <w:t>0.7057</w:t>
            </w:r>
          </w:p>
        </w:tc>
        <w:tc>
          <w:tcPr>
            <w:tcW w:type="dxa" w:w="785"/>
          </w:tcPr>
          <w:p>
            <w:r/>
            <w:r>
              <w:rPr>
                <w:sz w:val="16"/>
              </w:rPr>
              <w:t>0.72</w:t>
            </w:r>
          </w:p>
        </w:tc>
        <w:tc>
          <w:tcPr>
            <w:tcW w:type="dxa" w:w="785"/>
          </w:tcPr>
          <w:p>
            <w:r/>
            <w:r>
              <w:rPr>
                <w:sz w:val="16"/>
              </w:rPr>
              <w:t>0.7209</w:t>
            </w:r>
          </w:p>
        </w:tc>
        <w:tc>
          <w:tcPr>
            <w:tcW w:type="dxa" w:w="785"/>
          </w:tcPr>
          <w:p>
            <w:r/>
            <w:r>
              <w:rPr>
                <w:sz w:val="16"/>
              </w:rPr>
              <w:t>0.7118</w:t>
            </w:r>
          </w:p>
        </w:tc>
        <w:tc>
          <w:tcPr>
            <w:tcW w:type="dxa" w:w="785"/>
          </w:tcPr>
          <w:p>
            <w:r/>
            <w:r>
              <w:rPr>
                <w:sz w:val="16"/>
              </w:rPr>
              <w:t>5.313</w:t>
            </w:r>
          </w:p>
        </w:tc>
        <w:tc>
          <w:tcPr>
            <w:tcW w:type="dxa" w:w="785"/>
          </w:tcPr>
          <w:p>
            <w:r/>
            <w:r>
              <w:rPr>
                <w:sz w:val="16"/>
              </w:rPr>
              <w:t>0.538</w:t>
            </w:r>
          </w:p>
        </w:tc>
        <w:tc>
          <w:tcPr>
            <w:tcW w:type="dxa" w:w="785"/>
          </w:tcPr>
          <w:p>
            <w:r/>
            <w:r>
              <w:rPr>
                <w:sz w:val="16"/>
              </w:rPr>
              <w:t>0.462</w:t>
            </w:r>
          </w:p>
        </w:tc>
        <w:tc>
          <w:tcPr>
            <w:tcW w:type="dxa" w:w="785"/>
          </w:tcPr>
          <w:p>
            <w:r/>
            <w:r>
              <w:rPr>
                <w:sz w:val="16"/>
              </w:rPr>
              <w:t>no</w:t>
            </w:r>
          </w:p>
        </w:tc>
        <w:tc>
          <w:tcPr>
            <w:tcW w:type="dxa" w:w="785"/>
          </w:tcPr>
          <w:p>
            <w:r/>
            <w:r>
              <w:rPr>
                <w:sz w:val="16"/>
              </w:rPr>
              <w:t>-0.0862</w:t>
            </w:r>
          </w:p>
        </w:tc>
        <w:tc>
          <w:tcPr>
            <w:tcW w:type="dxa" w:w="785"/>
          </w:tcPr>
          <w:p>
            <w:r/>
            <w:r>
              <w:rPr>
                <w:sz w:val="16"/>
              </w:rPr>
              <w:t>0.86</w:t>
            </w:r>
          </w:p>
        </w:tc>
      </w:tr>
      <w:tr>
        <w:tc>
          <w:tcPr>
            <w:tcW w:type="dxa" w:w="785"/>
          </w:tcPr>
          <w:p>
            <w:r/>
            <w:r>
              <w:rPr>
                <w:b/>
                <w:sz w:val="16"/>
              </w:rPr>
              <w:t>japan k=25 N=2000</w:t>
            </w:r>
          </w:p>
        </w:tc>
        <w:tc>
          <w:tcPr>
            <w:tcW w:type="dxa" w:w="785"/>
          </w:tcPr>
          <w:p>
            <w:r/>
            <w:r>
              <w:rPr>
                <w:sz w:val="16"/>
              </w:rPr>
              <w:t>0.7057</w:t>
            </w:r>
          </w:p>
        </w:tc>
        <w:tc>
          <w:tcPr>
            <w:tcW w:type="dxa" w:w="785"/>
          </w:tcPr>
          <w:p>
            <w:r/>
            <w:r>
              <w:rPr>
                <w:sz w:val="16"/>
              </w:rPr>
              <w:t>0.72</w:t>
            </w:r>
          </w:p>
        </w:tc>
        <w:tc>
          <w:tcPr>
            <w:tcW w:type="dxa" w:w="785"/>
          </w:tcPr>
          <w:p>
            <w:r/>
            <w:r>
              <w:rPr>
                <w:sz w:val="16"/>
              </w:rPr>
              <w:t>0.7209</w:t>
            </w:r>
          </w:p>
        </w:tc>
        <w:tc>
          <w:tcPr>
            <w:tcW w:type="dxa" w:w="785"/>
          </w:tcPr>
          <w:p>
            <w:r/>
            <w:r>
              <w:rPr>
                <w:sz w:val="16"/>
              </w:rPr>
              <w:t>0.7118</w:t>
            </w:r>
          </w:p>
        </w:tc>
        <w:tc>
          <w:tcPr>
            <w:tcW w:type="dxa" w:w="785"/>
          </w:tcPr>
          <w:p>
            <w:r/>
            <w:r>
              <w:rPr>
                <w:sz w:val="16"/>
              </w:rPr>
              <w:t>5.313</w:t>
            </w:r>
          </w:p>
        </w:tc>
        <w:tc>
          <w:tcPr>
            <w:tcW w:type="dxa" w:w="785"/>
          </w:tcPr>
          <w:p>
            <w:r/>
            <w:r>
              <w:rPr>
                <w:sz w:val="16"/>
              </w:rPr>
              <w:t>0.521</w:t>
            </w:r>
          </w:p>
        </w:tc>
        <w:tc>
          <w:tcPr>
            <w:tcW w:type="dxa" w:w="785"/>
          </w:tcPr>
          <w:p>
            <w:r/>
            <w:r>
              <w:rPr>
                <w:sz w:val="16"/>
              </w:rPr>
              <w:t>0.479</w:t>
            </w:r>
          </w:p>
        </w:tc>
        <w:tc>
          <w:tcPr>
            <w:tcW w:type="dxa" w:w="785"/>
          </w:tcPr>
          <w:p>
            <w:r/>
            <w:r>
              <w:rPr>
                <w:sz w:val="16"/>
              </w:rPr>
              <w:t>no</w:t>
            </w:r>
          </w:p>
        </w:tc>
        <w:tc>
          <w:tcPr>
            <w:tcW w:type="dxa" w:w="785"/>
          </w:tcPr>
          <w:p>
            <w:r/>
            <w:r>
              <w:rPr>
                <w:sz w:val="16"/>
              </w:rPr>
              <w:t>-0.0862</w:t>
            </w:r>
          </w:p>
        </w:tc>
        <w:tc>
          <w:tcPr>
            <w:tcW w:type="dxa" w:w="785"/>
          </w:tcPr>
          <w:p>
            <w:r/>
            <w:r>
              <w:rPr>
                <w:sz w:val="16"/>
              </w:rPr>
              <w:t>0.86</w:t>
            </w:r>
          </w:p>
        </w:tc>
      </w:tr>
      <w:tr>
        <w:tc>
          <w:tcPr>
            <w:tcW w:type="dxa" w:w="785"/>
          </w:tcPr>
          <w:p>
            <w:r/>
            <w:r>
              <w:rPr>
                <w:b/>
                <w:sz w:val="16"/>
              </w:rPr>
              <w:t>japan k=25 N=5000</w:t>
            </w:r>
          </w:p>
        </w:tc>
        <w:tc>
          <w:tcPr>
            <w:tcW w:type="dxa" w:w="785"/>
          </w:tcPr>
          <w:p>
            <w:r/>
            <w:r>
              <w:rPr>
                <w:sz w:val="16"/>
              </w:rPr>
              <w:t>0.7057</w:t>
            </w:r>
          </w:p>
        </w:tc>
        <w:tc>
          <w:tcPr>
            <w:tcW w:type="dxa" w:w="785"/>
          </w:tcPr>
          <w:p>
            <w:r/>
            <w:r>
              <w:rPr>
                <w:sz w:val="16"/>
              </w:rPr>
              <w:t>0.72</w:t>
            </w:r>
          </w:p>
        </w:tc>
        <w:tc>
          <w:tcPr>
            <w:tcW w:type="dxa" w:w="785"/>
          </w:tcPr>
          <w:p>
            <w:r/>
            <w:r>
              <w:rPr>
                <w:sz w:val="16"/>
              </w:rPr>
              <w:t>0.7209</w:t>
            </w:r>
          </w:p>
        </w:tc>
        <w:tc>
          <w:tcPr>
            <w:tcW w:type="dxa" w:w="785"/>
          </w:tcPr>
          <w:p>
            <w:r/>
            <w:r>
              <w:rPr>
                <w:sz w:val="16"/>
              </w:rPr>
              <w:t>0.7118</w:t>
            </w:r>
          </w:p>
        </w:tc>
        <w:tc>
          <w:tcPr>
            <w:tcW w:type="dxa" w:w="785"/>
          </w:tcPr>
          <w:p>
            <w:r/>
            <w:r>
              <w:rPr>
                <w:sz w:val="16"/>
              </w:rPr>
              <w:t>5.313</w:t>
            </w:r>
          </w:p>
        </w:tc>
        <w:tc>
          <w:tcPr>
            <w:tcW w:type="dxa" w:w="785"/>
          </w:tcPr>
          <w:p>
            <w:r/>
            <w:r>
              <w:rPr>
                <w:sz w:val="16"/>
              </w:rPr>
              <w:t>0.5278</w:t>
            </w:r>
          </w:p>
        </w:tc>
        <w:tc>
          <w:tcPr>
            <w:tcW w:type="dxa" w:w="785"/>
          </w:tcPr>
          <w:p>
            <w:r/>
            <w:r>
              <w:rPr>
                <w:sz w:val="16"/>
              </w:rPr>
              <w:t>0.4722</w:t>
            </w:r>
          </w:p>
        </w:tc>
        <w:tc>
          <w:tcPr>
            <w:tcW w:type="dxa" w:w="785"/>
          </w:tcPr>
          <w:p>
            <w:r/>
            <w:r>
              <w:rPr>
                <w:sz w:val="16"/>
              </w:rPr>
              <w:t>no</w:t>
            </w:r>
          </w:p>
        </w:tc>
        <w:tc>
          <w:tcPr>
            <w:tcW w:type="dxa" w:w="785"/>
          </w:tcPr>
          <w:p>
            <w:r/>
            <w:r>
              <w:rPr>
                <w:sz w:val="16"/>
              </w:rPr>
              <w:t>-0.0862</w:t>
            </w:r>
          </w:p>
        </w:tc>
        <w:tc>
          <w:tcPr>
            <w:tcW w:type="dxa" w:w="785"/>
          </w:tcPr>
          <w:p>
            <w:r/>
            <w:r>
              <w:rPr>
                <w:sz w:val="16"/>
              </w:rPr>
              <w:t>0.86</w:t>
            </w:r>
          </w:p>
        </w:tc>
      </w:tr>
      <w:tr>
        <w:tc>
          <w:tcPr>
            <w:tcW w:type="dxa" w:w="785"/>
          </w:tcPr>
          <w:p>
            <w:r/>
            <w:r>
              <w:rPr>
                <w:b/>
                <w:sz w:val="16"/>
              </w:rPr>
              <w:t>japan k=30 N=1000</w:t>
            </w:r>
          </w:p>
        </w:tc>
        <w:tc>
          <w:tcPr>
            <w:tcW w:type="dxa" w:w="785"/>
          </w:tcPr>
          <w:p>
            <w:r/>
            <w:r>
              <w:rPr>
                <w:sz w:val="16"/>
              </w:rPr>
              <w:t>0.7008</w:t>
            </w:r>
          </w:p>
        </w:tc>
        <w:tc>
          <w:tcPr>
            <w:tcW w:type="dxa" w:w="785"/>
          </w:tcPr>
          <w:p>
            <w:r/>
            <w:r>
              <w:rPr>
                <w:sz w:val="16"/>
              </w:rPr>
              <w:t>0.72</w:t>
            </w:r>
          </w:p>
        </w:tc>
        <w:tc>
          <w:tcPr>
            <w:tcW w:type="dxa" w:w="785"/>
          </w:tcPr>
          <w:p>
            <w:r/>
            <w:r>
              <w:rPr>
                <w:sz w:val="16"/>
              </w:rPr>
              <w:t>0.7181</w:t>
            </w:r>
          </w:p>
        </w:tc>
        <w:tc>
          <w:tcPr>
            <w:tcW w:type="dxa" w:w="785"/>
          </w:tcPr>
          <w:p>
            <w:r/>
            <w:r>
              <w:rPr>
                <w:sz w:val="16"/>
              </w:rPr>
              <w:t>0.6691</w:t>
            </w:r>
          </w:p>
        </w:tc>
        <w:tc>
          <w:tcPr>
            <w:tcW w:type="dxa" w:w="785"/>
          </w:tcPr>
          <w:p>
            <w:r/>
            <w:r>
              <w:rPr>
                <w:sz w:val="16"/>
              </w:rPr>
              <w:t>5.698</w:t>
            </w:r>
          </w:p>
        </w:tc>
        <w:tc>
          <w:tcPr>
            <w:tcW w:type="dxa" w:w="785"/>
          </w:tcPr>
          <w:p>
            <w:r/>
            <w:r>
              <w:rPr>
                <w:sz w:val="16"/>
              </w:rPr>
              <w:t>0.475</w:t>
            </w:r>
          </w:p>
        </w:tc>
        <w:tc>
          <w:tcPr>
            <w:tcW w:type="dxa" w:w="785"/>
          </w:tcPr>
          <w:p>
            <w:r/>
            <w:r>
              <w:rPr>
                <w:sz w:val="16"/>
              </w:rPr>
              <w:t>0.525</w:t>
            </w:r>
          </w:p>
        </w:tc>
        <w:tc>
          <w:tcPr>
            <w:tcW w:type="dxa" w:w="785"/>
          </w:tcPr>
          <w:p>
            <w:r/>
            <w:r>
              <w:rPr>
                <w:sz w:val="16"/>
              </w:rPr>
              <w:t>no</w:t>
            </w:r>
          </w:p>
        </w:tc>
        <w:tc>
          <w:tcPr>
            <w:tcW w:type="dxa" w:w="785"/>
          </w:tcPr>
          <w:p>
            <w:r/>
            <w:r>
              <w:rPr>
                <w:sz w:val="16"/>
              </w:rPr>
              <w:t>0.0147</w:t>
            </w:r>
          </w:p>
        </w:tc>
        <w:tc>
          <w:tcPr>
            <w:tcW w:type="dxa" w:w="785"/>
          </w:tcPr>
          <w:p>
            <w:r/>
            <w:r>
              <w:rPr>
                <w:sz w:val="16"/>
              </w:rPr>
              <w:t>0.7033</w:t>
            </w:r>
          </w:p>
        </w:tc>
      </w:tr>
      <w:tr>
        <w:tc>
          <w:tcPr>
            <w:tcW w:type="dxa" w:w="785"/>
          </w:tcPr>
          <w:p>
            <w:r/>
            <w:r>
              <w:rPr>
                <w:b/>
                <w:sz w:val="16"/>
              </w:rPr>
              <w:t>japan k=30 N=2000</w:t>
            </w:r>
          </w:p>
        </w:tc>
        <w:tc>
          <w:tcPr>
            <w:tcW w:type="dxa" w:w="785"/>
          </w:tcPr>
          <w:p>
            <w:r/>
            <w:r>
              <w:rPr>
                <w:sz w:val="16"/>
              </w:rPr>
              <w:t>0.7008</w:t>
            </w:r>
          </w:p>
        </w:tc>
        <w:tc>
          <w:tcPr>
            <w:tcW w:type="dxa" w:w="785"/>
          </w:tcPr>
          <w:p>
            <w:r/>
            <w:r>
              <w:rPr>
                <w:sz w:val="16"/>
              </w:rPr>
              <w:t>0.72</w:t>
            </w:r>
          </w:p>
        </w:tc>
        <w:tc>
          <w:tcPr>
            <w:tcW w:type="dxa" w:w="785"/>
          </w:tcPr>
          <w:p>
            <w:r/>
            <w:r>
              <w:rPr>
                <w:sz w:val="16"/>
              </w:rPr>
              <w:t>0.7181</w:t>
            </w:r>
          </w:p>
        </w:tc>
        <w:tc>
          <w:tcPr>
            <w:tcW w:type="dxa" w:w="785"/>
          </w:tcPr>
          <w:p>
            <w:r/>
            <w:r>
              <w:rPr>
                <w:sz w:val="16"/>
              </w:rPr>
              <w:t>0.6691</w:t>
            </w:r>
          </w:p>
        </w:tc>
        <w:tc>
          <w:tcPr>
            <w:tcW w:type="dxa" w:w="785"/>
          </w:tcPr>
          <w:p>
            <w:r/>
            <w:r>
              <w:rPr>
                <w:sz w:val="16"/>
              </w:rPr>
              <w:t>5.698</w:t>
            </w:r>
          </w:p>
        </w:tc>
        <w:tc>
          <w:tcPr>
            <w:tcW w:type="dxa" w:w="785"/>
          </w:tcPr>
          <w:p>
            <w:r/>
            <w:r>
              <w:rPr>
                <w:sz w:val="16"/>
              </w:rPr>
              <w:t>0.458</w:t>
            </w:r>
          </w:p>
        </w:tc>
        <w:tc>
          <w:tcPr>
            <w:tcW w:type="dxa" w:w="785"/>
          </w:tcPr>
          <w:p>
            <w:r/>
            <w:r>
              <w:rPr>
                <w:sz w:val="16"/>
              </w:rPr>
              <w:t>0.542</w:t>
            </w:r>
          </w:p>
        </w:tc>
        <w:tc>
          <w:tcPr>
            <w:tcW w:type="dxa" w:w="785"/>
          </w:tcPr>
          <w:p>
            <w:r/>
            <w:r>
              <w:rPr>
                <w:sz w:val="16"/>
              </w:rPr>
              <w:t>no</w:t>
            </w:r>
          </w:p>
        </w:tc>
        <w:tc>
          <w:tcPr>
            <w:tcW w:type="dxa" w:w="785"/>
          </w:tcPr>
          <w:p>
            <w:r/>
            <w:r>
              <w:rPr>
                <w:sz w:val="16"/>
              </w:rPr>
              <w:t>0.0147</w:t>
            </w:r>
          </w:p>
        </w:tc>
        <w:tc>
          <w:tcPr>
            <w:tcW w:type="dxa" w:w="785"/>
          </w:tcPr>
          <w:p>
            <w:r/>
            <w:r>
              <w:rPr>
                <w:sz w:val="16"/>
              </w:rPr>
              <w:t>0.7033</w:t>
            </w:r>
          </w:p>
        </w:tc>
      </w:tr>
      <w:tr>
        <w:tc>
          <w:tcPr>
            <w:tcW w:type="dxa" w:w="785"/>
          </w:tcPr>
          <w:p>
            <w:r/>
            <w:r>
              <w:rPr>
                <w:b/>
                <w:sz w:val="16"/>
              </w:rPr>
              <w:t>japan k=30 N=5000</w:t>
            </w:r>
          </w:p>
        </w:tc>
        <w:tc>
          <w:tcPr>
            <w:tcW w:type="dxa" w:w="785"/>
          </w:tcPr>
          <w:p>
            <w:r/>
            <w:r>
              <w:rPr>
                <w:sz w:val="16"/>
              </w:rPr>
              <w:t>0.7008</w:t>
            </w:r>
          </w:p>
        </w:tc>
        <w:tc>
          <w:tcPr>
            <w:tcW w:type="dxa" w:w="785"/>
          </w:tcPr>
          <w:p>
            <w:r/>
            <w:r>
              <w:rPr>
                <w:sz w:val="16"/>
              </w:rPr>
              <w:t>0.72</w:t>
            </w:r>
          </w:p>
        </w:tc>
        <w:tc>
          <w:tcPr>
            <w:tcW w:type="dxa" w:w="785"/>
          </w:tcPr>
          <w:p>
            <w:r/>
            <w:r>
              <w:rPr>
                <w:sz w:val="16"/>
              </w:rPr>
              <w:t>0.7181</w:t>
            </w:r>
          </w:p>
        </w:tc>
        <w:tc>
          <w:tcPr>
            <w:tcW w:type="dxa" w:w="785"/>
          </w:tcPr>
          <w:p>
            <w:r/>
            <w:r>
              <w:rPr>
                <w:sz w:val="16"/>
              </w:rPr>
              <w:t>0.6691</w:t>
            </w:r>
          </w:p>
        </w:tc>
        <w:tc>
          <w:tcPr>
            <w:tcW w:type="dxa" w:w="785"/>
          </w:tcPr>
          <w:p>
            <w:r/>
            <w:r>
              <w:rPr>
                <w:sz w:val="16"/>
              </w:rPr>
              <w:t>5.698</w:t>
            </w:r>
          </w:p>
        </w:tc>
        <w:tc>
          <w:tcPr>
            <w:tcW w:type="dxa" w:w="785"/>
          </w:tcPr>
          <w:p>
            <w:r/>
            <w:r>
              <w:rPr>
                <w:sz w:val="16"/>
              </w:rPr>
              <w:t>0.4634</w:t>
            </w:r>
          </w:p>
        </w:tc>
        <w:tc>
          <w:tcPr>
            <w:tcW w:type="dxa" w:w="785"/>
          </w:tcPr>
          <w:p>
            <w:r/>
            <w:r>
              <w:rPr>
                <w:sz w:val="16"/>
              </w:rPr>
              <w:t>0.5366</w:t>
            </w:r>
          </w:p>
        </w:tc>
        <w:tc>
          <w:tcPr>
            <w:tcW w:type="dxa" w:w="785"/>
          </w:tcPr>
          <w:p>
            <w:r/>
            <w:r>
              <w:rPr>
                <w:sz w:val="16"/>
              </w:rPr>
              <w:t>no</w:t>
            </w:r>
          </w:p>
        </w:tc>
        <w:tc>
          <w:tcPr>
            <w:tcW w:type="dxa" w:w="785"/>
          </w:tcPr>
          <w:p>
            <w:r/>
            <w:r>
              <w:rPr>
                <w:sz w:val="16"/>
              </w:rPr>
              <w:t>0.0147</w:t>
            </w:r>
          </w:p>
        </w:tc>
        <w:tc>
          <w:tcPr>
            <w:tcW w:type="dxa" w:w="785"/>
          </w:tcPr>
          <w:p>
            <w:r/>
            <w:r>
              <w:rPr>
                <w:sz w:val="16"/>
              </w:rPr>
              <w:t>0.7033</w:t>
            </w:r>
          </w:p>
        </w:tc>
      </w:tr>
      <w:tr>
        <w:tc>
          <w:tcPr>
            <w:tcW w:type="dxa" w:w="785"/>
          </w:tcPr>
          <w:p>
            <w:r/>
            <w:r>
              <w:rPr>
                <w:b/>
                <w:sz w:val="16"/>
              </w:rPr>
              <w:t>vietnam k=20 N=1000</w:t>
            </w:r>
          </w:p>
        </w:tc>
        <w:tc>
          <w:tcPr>
            <w:tcW w:type="dxa" w:w="785"/>
          </w:tcPr>
          <w:p>
            <w:r/>
            <w:r>
              <w:rPr>
                <w:sz w:val="16"/>
              </w:rPr>
              <w:t>1.286</w:t>
            </w:r>
          </w:p>
        </w:tc>
        <w:tc>
          <w:tcPr>
            <w:tcW w:type="dxa" w:w="785"/>
          </w:tcPr>
          <w:p>
            <w:r/>
            <w:r>
              <w:rPr>
                <w:sz w:val="16"/>
              </w:rPr>
              <w:t>1.285</w:t>
            </w:r>
          </w:p>
        </w:tc>
        <w:tc>
          <w:tcPr>
            <w:tcW w:type="dxa" w:w="785"/>
          </w:tcPr>
          <w:p>
            <w:r/>
            <w:r>
              <w:rPr>
                <w:sz w:val="16"/>
              </w:rPr>
              <w:t>0.5943</w:t>
            </w:r>
          </w:p>
        </w:tc>
        <w:tc>
          <w:tcPr>
            <w:tcW w:type="dxa" w:w="785"/>
          </w:tcPr>
          <w:p>
            <w:r/>
            <w:r>
              <w:rPr>
                <w:sz w:val="16"/>
              </w:rPr>
              <w:t>0.8958</w:t>
            </w:r>
          </w:p>
        </w:tc>
        <w:tc>
          <w:tcPr>
            <w:tcW w:type="dxa" w:w="785"/>
          </w:tcPr>
          <w:p>
            <w:r/>
            <w:r>
              <w:rPr>
                <w:sz w:val="16"/>
              </w:rPr>
              <w:t>10.08</w:t>
            </w:r>
          </w:p>
        </w:tc>
        <w:tc>
          <w:tcPr>
            <w:tcW w:type="dxa" w:w="785"/>
          </w:tcPr>
          <w:p>
            <w:r/>
            <w:r>
              <w:rPr>
                <w:sz w:val="16"/>
              </w:rPr>
              <w:t>0.99</w:t>
            </w:r>
          </w:p>
        </w:tc>
        <w:tc>
          <w:tcPr>
            <w:tcW w:type="dxa" w:w="785"/>
          </w:tcPr>
          <w:p>
            <w:r/>
            <w:r>
              <w:rPr>
                <w:sz w:val="16"/>
              </w:rPr>
              <w:t>0.01</w:t>
            </w:r>
          </w:p>
        </w:tc>
        <w:tc>
          <w:tcPr>
            <w:tcW w:type="dxa" w:w="785"/>
          </w:tcPr>
          <w:p>
            <w:r/>
            <w:r>
              <w:rPr>
                <w:sz w:val="16"/>
              </w:rPr>
              <w:t>yes</w:t>
            </w:r>
          </w:p>
        </w:tc>
        <w:tc>
          <w:tcPr>
            <w:tcW w:type="dxa" w:w="785"/>
          </w:tcPr>
          <w:p>
            <w:r/>
            <w:r>
              <w:rPr>
                <w:sz w:val="16"/>
              </w:rPr>
              <w:t>0.227</w:t>
            </w:r>
          </w:p>
        </w:tc>
        <w:tc>
          <w:tcPr>
            <w:tcW w:type="dxa" w:w="785"/>
          </w:tcPr>
          <w:p>
            <w:r/>
            <w:r>
              <w:rPr>
                <w:sz w:val="16"/>
              </w:rPr>
              <w:t>0.5</w:t>
            </w:r>
          </w:p>
        </w:tc>
      </w:tr>
      <w:tr>
        <w:tc>
          <w:tcPr>
            <w:tcW w:type="dxa" w:w="785"/>
          </w:tcPr>
          <w:p>
            <w:r/>
            <w:r>
              <w:rPr>
                <w:b/>
                <w:sz w:val="16"/>
              </w:rPr>
              <w:t>vietnam k=20 N=2000</w:t>
            </w:r>
          </w:p>
        </w:tc>
        <w:tc>
          <w:tcPr>
            <w:tcW w:type="dxa" w:w="785"/>
          </w:tcPr>
          <w:p>
            <w:r/>
            <w:r>
              <w:rPr>
                <w:sz w:val="16"/>
              </w:rPr>
              <w:t>1.286</w:t>
            </w:r>
          </w:p>
        </w:tc>
        <w:tc>
          <w:tcPr>
            <w:tcW w:type="dxa" w:w="785"/>
          </w:tcPr>
          <w:p>
            <w:r/>
            <w:r>
              <w:rPr>
                <w:sz w:val="16"/>
              </w:rPr>
              <w:t>1.285</w:t>
            </w:r>
          </w:p>
        </w:tc>
        <w:tc>
          <w:tcPr>
            <w:tcW w:type="dxa" w:w="785"/>
          </w:tcPr>
          <w:p>
            <w:r/>
            <w:r>
              <w:rPr>
                <w:sz w:val="16"/>
              </w:rPr>
              <w:t>0.5943</w:t>
            </w:r>
          </w:p>
        </w:tc>
        <w:tc>
          <w:tcPr>
            <w:tcW w:type="dxa" w:w="785"/>
          </w:tcPr>
          <w:p>
            <w:r/>
            <w:r>
              <w:rPr>
                <w:sz w:val="16"/>
              </w:rPr>
              <w:t>0.8958</w:t>
            </w:r>
          </w:p>
        </w:tc>
        <w:tc>
          <w:tcPr>
            <w:tcW w:type="dxa" w:w="785"/>
          </w:tcPr>
          <w:p>
            <w:r/>
            <w:r>
              <w:rPr>
                <w:sz w:val="16"/>
              </w:rPr>
              <w:t>10.08</w:t>
            </w:r>
          </w:p>
        </w:tc>
        <w:tc>
          <w:tcPr>
            <w:tcW w:type="dxa" w:w="785"/>
          </w:tcPr>
          <w:p>
            <w:r/>
            <w:r>
              <w:rPr>
                <w:sz w:val="16"/>
              </w:rPr>
              <w:t>0.986</w:t>
            </w:r>
          </w:p>
        </w:tc>
        <w:tc>
          <w:tcPr>
            <w:tcW w:type="dxa" w:w="785"/>
          </w:tcPr>
          <w:p>
            <w:r/>
            <w:r>
              <w:rPr>
                <w:sz w:val="16"/>
              </w:rPr>
              <w:t>0.014</w:t>
            </w:r>
          </w:p>
        </w:tc>
        <w:tc>
          <w:tcPr>
            <w:tcW w:type="dxa" w:w="785"/>
          </w:tcPr>
          <w:p>
            <w:r/>
            <w:r>
              <w:rPr>
                <w:sz w:val="16"/>
              </w:rPr>
              <w:t>yes</w:t>
            </w:r>
          </w:p>
        </w:tc>
        <w:tc>
          <w:tcPr>
            <w:tcW w:type="dxa" w:w="785"/>
          </w:tcPr>
          <w:p>
            <w:r/>
            <w:r>
              <w:rPr>
                <w:sz w:val="16"/>
              </w:rPr>
              <w:t>0.227</w:t>
            </w:r>
          </w:p>
        </w:tc>
        <w:tc>
          <w:tcPr>
            <w:tcW w:type="dxa" w:w="785"/>
          </w:tcPr>
          <w:p>
            <w:r/>
            <w:r>
              <w:rPr>
                <w:sz w:val="16"/>
              </w:rPr>
              <w:t>0.5</w:t>
            </w:r>
          </w:p>
        </w:tc>
      </w:tr>
      <w:tr>
        <w:tc>
          <w:tcPr>
            <w:tcW w:type="dxa" w:w="785"/>
          </w:tcPr>
          <w:p>
            <w:r/>
            <w:r>
              <w:rPr>
                <w:b/>
                <w:sz w:val="16"/>
              </w:rPr>
              <w:t>vietnam k=20 N=5000</w:t>
            </w:r>
          </w:p>
        </w:tc>
        <w:tc>
          <w:tcPr>
            <w:tcW w:type="dxa" w:w="785"/>
          </w:tcPr>
          <w:p>
            <w:r/>
            <w:r>
              <w:rPr>
                <w:sz w:val="16"/>
              </w:rPr>
              <w:t>1.286</w:t>
            </w:r>
          </w:p>
        </w:tc>
        <w:tc>
          <w:tcPr>
            <w:tcW w:type="dxa" w:w="785"/>
          </w:tcPr>
          <w:p>
            <w:r/>
            <w:r>
              <w:rPr>
                <w:sz w:val="16"/>
              </w:rPr>
              <w:t>1.285</w:t>
            </w:r>
          </w:p>
        </w:tc>
        <w:tc>
          <w:tcPr>
            <w:tcW w:type="dxa" w:w="785"/>
          </w:tcPr>
          <w:p>
            <w:r/>
            <w:r>
              <w:rPr>
                <w:sz w:val="16"/>
              </w:rPr>
              <w:t>0.5943</w:t>
            </w:r>
          </w:p>
        </w:tc>
        <w:tc>
          <w:tcPr>
            <w:tcW w:type="dxa" w:w="785"/>
          </w:tcPr>
          <w:p>
            <w:r/>
            <w:r>
              <w:rPr>
                <w:sz w:val="16"/>
              </w:rPr>
              <w:t>0.8958</w:t>
            </w:r>
          </w:p>
        </w:tc>
        <w:tc>
          <w:tcPr>
            <w:tcW w:type="dxa" w:w="785"/>
          </w:tcPr>
          <w:p>
            <w:r/>
            <w:r>
              <w:rPr>
                <w:sz w:val="16"/>
              </w:rPr>
              <w:t>10.08</w:t>
            </w:r>
          </w:p>
        </w:tc>
        <w:tc>
          <w:tcPr>
            <w:tcW w:type="dxa" w:w="785"/>
          </w:tcPr>
          <w:p>
            <w:r/>
            <w:r>
              <w:rPr>
                <w:sz w:val="16"/>
              </w:rPr>
              <w:t>0.9842</w:t>
            </w:r>
          </w:p>
        </w:tc>
        <w:tc>
          <w:tcPr>
            <w:tcW w:type="dxa" w:w="785"/>
          </w:tcPr>
          <w:p>
            <w:r/>
            <w:r>
              <w:rPr>
                <w:sz w:val="16"/>
              </w:rPr>
              <w:t>0.0158</w:t>
            </w:r>
          </w:p>
        </w:tc>
        <w:tc>
          <w:tcPr>
            <w:tcW w:type="dxa" w:w="785"/>
          </w:tcPr>
          <w:p>
            <w:r/>
            <w:r>
              <w:rPr>
                <w:sz w:val="16"/>
              </w:rPr>
              <w:t>yes</w:t>
            </w:r>
          </w:p>
        </w:tc>
        <w:tc>
          <w:tcPr>
            <w:tcW w:type="dxa" w:w="785"/>
          </w:tcPr>
          <w:p>
            <w:r/>
            <w:r>
              <w:rPr>
                <w:sz w:val="16"/>
              </w:rPr>
              <w:t>0.227</w:t>
            </w:r>
          </w:p>
        </w:tc>
        <w:tc>
          <w:tcPr>
            <w:tcW w:type="dxa" w:w="785"/>
          </w:tcPr>
          <w:p>
            <w:r/>
            <w:r>
              <w:rPr>
                <w:sz w:val="16"/>
              </w:rPr>
              <w:t>0.5</w:t>
            </w:r>
          </w:p>
        </w:tc>
      </w:tr>
      <w:tr>
        <w:tc>
          <w:tcPr>
            <w:tcW w:type="dxa" w:w="785"/>
          </w:tcPr>
          <w:p>
            <w:r/>
            <w:r>
              <w:rPr>
                <w:b/>
                <w:sz w:val="16"/>
              </w:rPr>
              <w:t>vietnam k=25 N=1000</w:t>
            </w:r>
          </w:p>
        </w:tc>
        <w:tc>
          <w:tcPr>
            <w:tcW w:type="dxa" w:w="785"/>
          </w:tcPr>
          <w:p>
            <w:r/>
            <w:r>
              <w:rPr>
                <w:sz w:val="16"/>
              </w:rPr>
              <w:t>1.318</w:t>
            </w:r>
          </w:p>
        </w:tc>
        <w:tc>
          <w:tcPr>
            <w:tcW w:type="dxa" w:w="785"/>
          </w:tcPr>
          <w:p>
            <w:r/>
            <w:r>
              <w:rPr>
                <w:sz w:val="16"/>
              </w:rPr>
              <w:t>1.285</w:t>
            </w:r>
          </w:p>
        </w:tc>
        <w:tc>
          <w:tcPr>
            <w:tcW w:type="dxa" w:w="785"/>
          </w:tcPr>
          <w:p>
            <w:r/>
            <w:r>
              <w:rPr>
                <w:sz w:val="16"/>
              </w:rPr>
              <w:t>0.6619</w:t>
            </w:r>
          </w:p>
        </w:tc>
        <w:tc>
          <w:tcPr>
            <w:tcW w:type="dxa" w:w="785"/>
          </w:tcPr>
          <w:p>
            <w:r/>
            <w:r>
              <w:rPr>
                <w:sz w:val="16"/>
              </w:rPr>
              <w:t>0.8951</w:t>
            </w:r>
          </w:p>
        </w:tc>
        <w:tc>
          <w:tcPr>
            <w:tcW w:type="dxa" w:w="785"/>
          </w:tcPr>
          <w:p>
            <w:r/>
            <w:r>
              <w:rPr>
                <w:sz w:val="16"/>
              </w:rPr>
              <w:t>11.47</w:t>
            </w:r>
          </w:p>
        </w:tc>
        <w:tc>
          <w:tcPr>
            <w:tcW w:type="dxa" w:w="785"/>
          </w:tcPr>
          <w:p>
            <w:r/>
            <w:r>
              <w:rPr>
                <w:sz w:val="16"/>
              </w:rPr>
              <w:t>0.99</w:t>
            </w:r>
          </w:p>
        </w:tc>
        <w:tc>
          <w:tcPr>
            <w:tcW w:type="dxa" w:w="785"/>
          </w:tcPr>
          <w:p>
            <w:r/>
            <w:r>
              <w:rPr>
                <w:sz w:val="16"/>
              </w:rPr>
              <w:t>0.01</w:t>
            </w:r>
          </w:p>
        </w:tc>
        <w:tc>
          <w:tcPr>
            <w:tcW w:type="dxa" w:w="785"/>
          </w:tcPr>
          <w:p>
            <w:r/>
            <w:r>
              <w:rPr>
                <w:sz w:val="16"/>
              </w:rPr>
              <w:t>yes</w:t>
            </w:r>
          </w:p>
        </w:tc>
        <w:tc>
          <w:tcPr>
            <w:tcW w:type="dxa" w:w="785"/>
          </w:tcPr>
          <w:p>
            <w:r/>
            <w:r>
              <w:rPr>
                <w:sz w:val="16"/>
              </w:rPr>
              <w:t>0.4513</w:t>
            </w:r>
          </w:p>
        </w:tc>
        <w:tc>
          <w:tcPr>
            <w:tcW w:type="dxa" w:w="785"/>
          </w:tcPr>
          <w:p>
            <w:r/>
            <w:r>
              <w:rPr>
                <w:sz w:val="16"/>
              </w:rPr>
              <w:t>0.14</w:t>
            </w:r>
          </w:p>
        </w:tc>
      </w:tr>
      <w:tr>
        <w:tc>
          <w:tcPr>
            <w:tcW w:type="dxa" w:w="785"/>
          </w:tcPr>
          <w:p>
            <w:r/>
            <w:r>
              <w:rPr>
                <w:b/>
                <w:sz w:val="16"/>
              </w:rPr>
              <w:t>vietnam k=25 N=2000</w:t>
            </w:r>
          </w:p>
        </w:tc>
        <w:tc>
          <w:tcPr>
            <w:tcW w:type="dxa" w:w="785"/>
          </w:tcPr>
          <w:p>
            <w:r/>
            <w:r>
              <w:rPr>
                <w:sz w:val="16"/>
              </w:rPr>
              <w:t>1.318</w:t>
            </w:r>
          </w:p>
        </w:tc>
        <w:tc>
          <w:tcPr>
            <w:tcW w:type="dxa" w:w="785"/>
          </w:tcPr>
          <w:p>
            <w:r/>
            <w:r>
              <w:rPr>
                <w:sz w:val="16"/>
              </w:rPr>
              <w:t>1.285</w:t>
            </w:r>
          </w:p>
        </w:tc>
        <w:tc>
          <w:tcPr>
            <w:tcW w:type="dxa" w:w="785"/>
          </w:tcPr>
          <w:p>
            <w:r/>
            <w:r>
              <w:rPr>
                <w:sz w:val="16"/>
              </w:rPr>
              <w:t>0.6619</w:t>
            </w:r>
          </w:p>
        </w:tc>
        <w:tc>
          <w:tcPr>
            <w:tcW w:type="dxa" w:w="785"/>
          </w:tcPr>
          <w:p>
            <w:r/>
            <w:r>
              <w:rPr>
                <w:sz w:val="16"/>
              </w:rPr>
              <w:t>0.8951</w:t>
            </w:r>
          </w:p>
        </w:tc>
        <w:tc>
          <w:tcPr>
            <w:tcW w:type="dxa" w:w="785"/>
          </w:tcPr>
          <w:p>
            <w:r/>
            <w:r>
              <w:rPr>
                <w:sz w:val="16"/>
              </w:rPr>
              <w:t>11.47</w:t>
            </w:r>
          </w:p>
        </w:tc>
        <w:tc>
          <w:tcPr>
            <w:tcW w:type="dxa" w:w="785"/>
          </w:tcPr>
          <w:p>
            <w:r/>
            <w:r>
              <w:rPr>
                <w:sz w:val="16"/>
              </w:rPr>
              <w:t>0.9865</w:t>
            </w:r>
          </w:p>
        </w:tc>
        <w:tc>
          <w:tcPr>
            <w:tcW w:type="dxa" w:w="785"/>
          </w:tcPr>
          <w:p>
            <w:r/>
            <w:r>
              <w:rPr>
                <w:sz w:val="16"/>
              </w:rPr>
              <w:t>0.0135</w:t>
            </w:r>
          </w:p>
        </w:tc>
        <w:tc>
          <w:tcPr>
            <w:tcW w:type="dxa" w:w="785"/>
          </w:tcPr>
          <w:p>
            <w:r/>
            <w:r>
              <w:rPr>
                <w:sz w:val="16"/>
              </w:rPr>
              <w:t>yes</w:t>
            </w:r>
          </w:p>
        </w:tc>
        <w:tc>
          <w:tcPr>
            <w:tcW w:type="dxa" w:w="785"/>
          </w:tcPr>
          <w:p>
            <w:r/>
            <w:r>
              <w:rPr>
                <w:sz w:val="16"/>
              </w:rPr>
              <w:t>0.4513</w:t>
            </w:r>
          </w:p>
        </w:tc>
        <w:tc>
          <w:tcPr>
            <w:tcW w:type="dxa" w:w="785"/>
          </w:tcPr>
          <w:p>
            <w:r/>
            <w:r>
              <w:rPr>
                <w:sz w:val="16"/>
              </w:rPr>
              <w:t>0.14</w:t>
            </w:r>
          </w:p>
        </w:tc>
      </w:tr>
      <w:tr>
        <w:tc>
          <w:tcPr>
            <w:tcW w:type="dxa" w:w="785"/>
          </w:tcPr>
          <w:p>
            <w:r/>
            <w:r>
              <w:rPr>
                <w:b/>
                <w:sz w:val="16"/>
              </w:rPr>
              <w:t>vietnam k=25 N=5000</w:t>
            </w:r>
          </w:p>
        </w:tc>
        <w:tc>
          <w:tcPr>
            <w:tcW w:type="dxa" w:w="785"/>
          </w:tcPr>
          <w:p>
            <w:r/>
            <w:r>
              <w:rPr>
                <w:sz w:val="16"/>
              </w:rPr>
              <w:t>1.318</w:t>
            </w:r>
          </w:p>
        </w:tc>
        <w:tc>
          <w:tcPr>
            <w:tcW w:type="dxa" w:w="785"/>
          </w:tcPr>
          <w:p>
            <w:r/>
            <w:r>
              <w:rPr>
                <w:sz w:val="16"/>
              </w:rPr>
              <w:t>1.285</w:t>
            </w:r>
          </w:p>
        </w:tc>
        <w:tc>
          <w:tcPr>
            <w:tcW w:type="dxa" w:w="785"/>
          </w:tcPr>
          <w:p>
            <w:r/>
            <w:r>
              <w:rPr>
                <w:sz w:val="16"/>
              </w:rPr>
              <w:t>0.6619</w:t>
            </w:r>
          </w:p>
        </w:tc>
        <w:tc>
          <w:tcPr>
            <w:tcW w:type="dxa" w:w="785"/>
          </w:tcPr>
          <w:p>
            <w:r/>
            <w:r>
              <w:rPr>
                <w:sz w:val="16"/>
              </w:rPr>
              <w:t>0.8951</w:t>
            </w:r>
          </w:p>
        </w:tc>
        <w:tc>
          <w:tcPr>
            <w:tcW w:type="dxa" w:w="785"/>
          </w:tcPr>
          <w:p>
            <w:r/>
            <w:r>
              <w:rPr>
                <w:sz w:val="16"/>
              </w:rPr>
              <w:t>11.47</w:t>
            </w:r>
          </w:p>
        </w:tc>
        <w:tc>
          <w:tcPr>
            <w:tcW w:type="dxa" w:w="785"/>
          </w:tcPr>
          <w:p>
            <w:r/>
            <w:r>
              <w:rPr>
                <w:sz w:val="16"/>
              </w:rPr>
              <w:t>0.9852</w:t>
            </w:r>
          </w:p>
        </w:tc>
        <w:tc>
          <w:tcPr>
            <w:tcW w:type="dxa" w:w="785"/>
          </w:tcPr>
          <w:p>
            <w:r/>
            <w:r>
              <w:rPr>
                <w:sz w:val="16"/>
              </w:rPr>
              <w:t>0.0148</w:t>
            </w:r>
          </w:p>
        </w:tc>
        <w:tc>
          <w:tcPr>
            <w:tcW w:type="dxa" w:w="785"/>
          </w:tcPr>
          <w:p>
            <w:r/>
            <w:r>
              <w:rPr>
                <w:sz w:val="16"/>
              </w:rPr>
              <w:t>yes</w:t>
            </w:r>
          </w:p>
        </w:tc>
        <w:tc>
          <w:tcPr>
            <w:tcW w:type="dxa" w:w="785"/>
          </w:tcPr>
          <w:p>
            <w:r/>
            <w:r>
              <w:rPr>
                <w:sz w:val="16"/>
              </w:rPr>
              <w:t>0.4513</w:t>
            </w:r>
          </w:p>
        </w:tc>
        <w:tc>
          <w:tcPr>
            <w:tcW w:type="dxa" w:w="785"/>
          </w:tcPr>
          <w:p>
            <w:r/>
            <w:r>
              <w:rPr>
                <w:sz w:val="16"/>
              </w:rPr>
              <w:t>0.14</w:t>
            </w:r>
          </w:p>
        </w:tc>
      </w:tr>
      <w:tr>
        <w:tc>
          <w:tcPr>
            <w:tcW w:type="dxa" w:w="785"/>
          </w:tcPr>
          <w:p>
            <w:r/>
            <w:r>
              <w:rPr>
                <w:b/>
                <w:sz w:val="16"/>
              </w:rPr>
              <w:t>vietnam k=30 N=1000</w:t>
            </w:r>
          </w:p>
        </w:tc>
        <w:tc>
          <w:tcPr>
            <w:tcW w:type="dxa" w:w="785"/>
          </w:tcPr>
          <w:p>
            <w:r/>
            <w:r>
              <w:rPr>
                <w:sz w:val="16"/>
              </w:rPr>
              <w:t>1.184</w:t>
            </w:r>
          </w:p>
        </w:tc>
        <w:tc>
          <w:tcPr>
            <w:tcW w:type="dxa" w:w="785"/>
          </w:tcPr>
          <w:p>
            <w:r/>
            <w:r>
              <w:rPr>
                <w:sz w:val="16"/>
              </w:rPr>
              <w:t>1.285</w:t>
            </w:r>
          </w:p>
        </w:tc>
        <w:tc>
          <w:tcPr>
            <w:tcW w:type="dxa" w:w="785"/>
          </w:tcPr>
          <w:p>
            <w:r/>
            <w:r>
              <w:rPr>
                <w:sz w:val="16"/>
              </w:rPr>
              <w:t>0.6566</w:t>
            </w:r>
          </w:p>
        </w:tc>
        <w:tc>
          <w:tcPr>
            <w:tcW w:type="dxa" w:w="785"/>
          </w:tcPr>
          <w:p>
            <w:r/>
            <w:r>
              <w:rPr>
                <w:sz w:val="16"/>
              </w:rPr>
              <w:t>0.8943</w:t>
            </w:r>
          </w:p>
        </w:tc>
        <w:tc>
          <w:tcPr>
            <w:tcW w:type="dxa" w:w="785"/>
          </w:tcPr>
          <w:p>
            <w:r/>
            <w:r>
              <w:rPr>
                <w:sz w:val="16"/>
              </w:rPr>
              <w:t>13.73</w:t>
            </w:r>
          </w:p>
        </w:tc>
        <w:tc>
          <w:tcPr>
            <w:tcW w:type="dxa" w:w="785"/>
          </w:tcPr>
          <w:p>
            <w:r/>
            <w:r>
              <w:rPr>
                <w:sz w:val="16"/>
              </w:rPr>
              <w:t>0.892</w:t>
            </w:r>
          </w:p>
        </w:tc>
        <w:tc>
          <w:tcPr>
            <w:tcW w:type="dxa" w:w="785"/>
          </w:tcPr>
          <w:p>
            <w:r/>
            <w:r>
              <w:rPr>
                <w:sz w:val="16"/>
              </w:rPr>
              <w:t>0.108</w:t>
            </w:r>
          </w:p>
        </w:tc>
        <w:tc>
          <w:tcPr>
            <w:tcW w:type="dxa" w:w="785"/>
          </w:tcPr>
          <w:p>
            <w:r/>
            <w:r>
              <w:rPr>
                <w:sz w:val="16"/>
              </w:rPr>
              <w:t>no</w:t>
            </w:r>
          </w:p>
        </w:tc>
        <w:tc>
          <w:tcPr>
            <w:tcW w:type="dxa" w:w="785"/>
          </w:tcPr>
          <w:p>
            <w:r/>
            <w:r>
              <w:rPr>
                <w:sz w:val="16"/>
              </w:rPr>
              <w:t>0.4178</w:t>
            </w:r>
          </w:p>
        </w:tc>
        <w:tc>
          <w:tcPr>
            <w:tcW w:type="dxa" w:w="785"/>
          </w:tcPr>
          <w:p>
            <w:r/>
            <w:r>
              <w:rPr>
                <w:sz w:val="16"/>
              </w:rPr>
              <w:t>0.2533</w:t>
            </w:r>
          </w:p>
        </w:tc>
      </w:tr>
      <w:tr>
        <w:tc>
          <w:tcPr>
            <w:tcW w:type="dxa" w:w="785"/>
          </w:tcPr>
          <w:p>
            <w:r/>
            <w:r>
              <w:rPr>
                <w:b/>
                <w:sz w:val="16"/>
              </w:rPr>
              <w:t>vietnam k=30 N=2000</w:t>
            </w:r>
          </w:p>
        </w:tc>
        <w:tc>
          <w:tcPr>
            <w:tcW w:type="dxa" w:w="785"/>
          </w:tcPr>
          <w:p>
            <w:r/>
            <w:r>
              <w:rPr>
                <w:sz w:val="16"/>
              </w:rPr>
              <w:t>1.184</w:t>
            </w:r>
          </w:p>
        </w:tc>
        <w:tc>
          <w:tcPr>
            <w:tcW w:type="dxa" w:w="785"/>
          </w:tcPr>
          <w:p>
            <w:r/>
            <w:r>
              <w:rPr>
                <w:sz w:val="16"/>
              </w:rPr>
              <w:t>1.285</w:t>
            </w:r>
          </w:p>
        </w:tc>
        <w:tc>
          <w:tcPr>
            <w:tcW w:type="dxa" w:w="785"/>
          </w:tcPr>
          <w:p>
            <w:r/>
            <w:r>
              <w:rPr>
                <w:sz w:val="16"/>
              </w:rPr>
              <w:t>0.6566</w:t>
            </w:r>
          </w:p>
        </w:tc>
        <w:tc>
          <w:tcPr>
            <w:tcW w:type="dxa" w:w="785"/>
          </w:tcPr>
          <w:p>
            <w:r/>
            <w:r>
              <w:rPr>
                <w:sz w:val="16"/>
              </w:rPr>
              <w:t>0.8943</w:t>
            </w:r>
          </w:p>
        </w:tc>
        <w:tc>
          <w:tcPr>
            <w:tcW w:type="dxa" w:w="785"/>
          </w:tcPr>
          <w:p>
            <w:r/>
            <w:r>
              <w:rPr>
                <w:sz w:val="16"/>
              </w:rPr>
              <w:t>13.73</w:t>
            </w:r>
          </w:p>
        </w:tc>
        <w:tc>
          <w:tcPr>
            <w:tcW w:type="dxa" w:w="785"/>
          </w:tcPr>
          <w:p>
            <w:r/>
            <w:r>
              <w:rPr>
                <w:sz w:val="16"/>
              </w:rPr>
              <w:t>0.8905</w:t>
            </w:r>
          </w:p>
        </w:tc>
        <w:tc>
          <w:tcPr>
            <w:tcW w:type="dxa" w:w="785"/>
          </w:tcPr>
          <w:p>
            <w:r/>
            <w:r>
              <w:rPr>
                <w:sz w:val="16"/>
              </w:rPr>
              <w:t>0.1095</w:t>
            </w:r>
          </w:p>
        </w:tc>
        <w:tc>
          <w:tcPr>
            <w:tcW w:type="dxa" w:w="785"/>
          </w:tcPr>
          <w:p>
            <w:r/>
            <w:r>
              <w:rPr>
                <w:sz w:val="16"/>
              </w:rPr>
              <w:t>no</w:t>
            </w:r>
          </w:p>
        </w:tc>
        <w:tc>
          <w:tcPr>
            <w:tcW w:type="dxa" w:w="785"/>
          </w:tcPr>
          <w:p>
            <w:r/>
            <w:r>
              <w:rPr>
                <w:sz w:val="16"/>
              </w:rPr>
              <w:t>0.4178</w:t>
            </w:r>
          </w:p>
        </w:tc>
        <w:tc>
          <w:tcPr>
            <w:tcW w:type="dxa" w:w="785"/>
          </w:tcPr>
          <w:p>
            <w:r/>
            <w:r>
              <w:rPr>
                <w:sz w:val="16"/>
              </w:rPr>
              <w:t>0.2533</w:t>
            </w:r>
          </w:p>
        </w:tc>
      </w:tr>
      <w:tr>
        <w:tc>
          <w:tcPr>
            <w:tcW w:type="dxa" w:w="785"/>
          </w:tcPr>
          <w:p>
            <w:r/>
            <w:r>
              <w:rPr>
                <w:b/>
                <w:sz w:val="16"/>
              </w:rPr>
              <w:t>vietnam k=30 N=5000</w:t>
            </w:r>
          </w:p>
        </w:tc>
        <w:tc>
          <w:tcPr>
            <w:tcW w:type="dxa" w:w="785"/>
          </w:tcPr>
          <w:p>
            <w:r/>
            <w:r>
              <w:rPr>
                <w:sz w:val="16"/>
              </w:rPr>
              <w:t>1.184</w:t>
            </w:r>
          </w:p>
        </w:tc>
        <w:tc>
          <w:tcPr>
            <w:tcW w:type="dxa" w:w="785"/>
          </w:tcPr>
          <w:p>
            <w:r/>
            <w:r>
              <w:rPr>
                <w:sz w:val="16"/>
              </w:rPr>
              <w:t>1.285</w:t>
            </w:r>
          </w:p>
        </w:tc>
        <w:tc>
          <w:tcPr>
            <w:tcW w:type="dxa" w:w="785"/>
          </w:tcPr>
          <w:p>
            <w:r/>
            <w:r>
              <w:rPr>
                <w:sz w:val="16"/>
              </w:rPr>
              <w:t>0.6566</w:t>
            </w:r>
          </w:p>
        </w:tc>
        <w:tc>
          <w:tcPr>
            <w:tcW w:type="dxa" w:w="785"/>
          </w:tcPr>
          <w:p>
            <w:r/>
            <w:r>
              <w:rPr>
                <w:sz w:val="16"/>
              </w:rPr>
              <w:t>0.8943</w:t>
            </w:r>
          </w:p>
        </w:tc>
        <w:tc>
          <w:tcPr>
            <w:tcW w:type="dxa" w:w="785"/>
          </w:tcPr>
          <w:p>
            <w:r/>
            <w:r>
              <w:rPr>
                <w:sz w:val="16"/>
              </w:rPr>
              <w:t>13.73</w:t>
            </w:r>
          </w:p>
        </w:tc>
        <w:tc>
          <w:tcPr>
            <w:tcW w:type="dxa" w:w="785"/>
          </w:tcPr>
          <w:p>
            <w:r/>
            <w:r>
              <w:rPr>
                <w:sz w:val="16"/>
              </w:rPr>
              <w:t>0.8952</w:t>
            </w:r>
          </w:p>
        </w:tc>
        <w:tc>
          <w:tcPr>
            <w:tcW w:type="dxa" w:w="785"/>
          </w:tcPr>
          <w:p>
            <w:r/>
            <w:r>
              <w:rPr>
                <w:sz w:val="16"/>
              </w:rPr>
              <w:t>0.1048</w:t>
            </w:r>
          </w:p>
        </w:tc>
        <w:tc>
          <w:tcPr>
            <w:tcW w:type="dxa" w:w="785"/>
          </w:tcPr>
          <w:p>
            <w:r/>
            <w:r>
              <w:rPr>
                <w:sz w:val="16"/>
              </w:rPr>
              <w:t>no</w:t>
            </w:r>
          </w:p>
        </w:tc>
        <w:tc>
          <w:tcPr>
            <w:tcW w:type="dxa" w:w="785"/>
          </w:tcPr>
          <w:p>
            <w:r/>
            <w:r>
              <w:rPr>
                <w:sz w:val="16"/>
              </w:rPr>
              <w:t>0.4178</w:t>
            </w:r>
          </w:p>
        </w:tc>
        <w:tc>
          <w:tcPr>
            <w:tcW w:type="dxa" w:w="785"/>
          </w:tcPr>
          <w:p>
            <w:r/>
            <w:r>
              <w:rPr>
                <w:sz w:val="16"/>
              </w:rPr>
              <w:t>0.2533</w:t>
            </w:r>
          </w:p>
        </w:tc>
      </w:tr>
    </w:tbl>
    <w:p>
      <w:pPr>
        <w:spacing w:after="80"/>
      </w:pPr>
    </w:p>
    <w:p>
      <w:pPr>
        <w:pStyle w:val="Heading2"/>
      </w:pPr>
      <w:r>
        <w:t>Reference cell (k = 30, N = 5000)</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6"/>
              </w:rPr>
              <w:t>United States — strategy</w:t>
            </w:r>
          </w:p>
        </w:tc>
        <w:tc>
          <w:tcPr>
            <w:tcW w:type="dxa" w:w="960"/>
          </w:tcPr>
          <w:p>
            <w:r/>
            <w:r>
              <w:rPr>
                <w:b/>
                <w:sz w:val="16"/>
              </w:rPr>
              <w:t>ann ret</w:t>
            </w:r>
          </w:p>
        </w:tc>
        <w:tc>
          <w:tcPr>
            <w:tcW w:type="dxa" w:w="960"/>
          </w:tcPr>
          <w:p>
            <w:r/>
            <w:r>
              <w:rPr>
                <w:b/>
                <w:sz w:val="16"/>
              </w:rPr>
              <w:t>ann vol</w:t>
            </w:r>
          </w:p>
        </w:tc>
        <w:tc>
          <w:tcPr>
            <w:tcW w:type="dxa" w:w="960"/>
          </w:tcPr>
          <w:p>
            <w:r/>
            <w:r>
              <w:rPr>
                <w:b/>
                <w:sz w:val="16"/>
              </w:rPr>
              <w:t>Sharpe</w:t>
            </w:r>
          </w:p>
        </w:tc>
        <w:tc>
          <w:tcPr>
            <w:tcW w:type="dxa" w:w="960"/>
          </w:tcPr>
          <w:p>
            <w:r/>
            <w:r>
              <w:rPr>
                <w:b/>
                <w:sz w:val="16"/>
              </w:rPr>
              <w:t>max DD</w:t>
            </w:r>
          </w:p>
        </w:tc>
        <w:tc>
          <w:tcPr>
            <w:tcW w:type="dxa" w:w="960"/>
          </w:tcPr>
          <w:p>
            <w:r/>
            <w:r>
              <w:rPr>
                <w:b/>
                <w:sz w:val="16"/>
              </w:rPr>
              <w:t>nominal k</w:t>
            </w:r>
          </w:p>
        </w:tc>
        <w:tc>
          <w:tcPr>
            <w:tcW w:type="dxa" w:w="960"/>
          </w:tcPr>
          <w:p>
            <w:r/>
            <w:r>
              <w:rPr>
                <w:b/>
                <w:sz w:val="16"/>
              </w:rPr>
              <w:t>eff. N</w:t>
            </w:r>
          </w:p>
        </w:tc>
        <w:tc>
          <w:tcPr>
            <w:tcW w:type="dxa" w:w="960"/>
          </w:tcPr>
          <w:p>
            <w:r/>
            <w:r>
              <w:rPr>
                <w:b/>
                <w:sz w:val="16"/>
              </w:rPr>
              <w:t>turnover</w:t>
            </w:r>
          </w:p>
        </w:tc>
        <w:tc>
          <w:tcPr>
            <w:tcW w:type="dxa" w:w="960"/>
          </w:tcPr>
          <w:p>
            <w:r/>
            <w:r>
              <w:rPr>
                <w:b/>
                <w:sz w:val="16"/>
              </w:rPr>
              <w:t>net Sharpe</w:t>
            </w:r>
          </w:p>
        </w:tc>
      </w:tr>
      <w:tr>
        <w:tc>
          <w:tcPr>
            <w:tcW w:type="dxa" w:w="960"/>
          </w:tcPr>
          <w:p>
            <w:r/>
            <w:r>
              <w:rPr>
                <w:b/>
                <w:sz w:val="16"/>
              </w:rPr>
              <w:t>fscore_EW</w:t>
            </w:r>
          </w:p>
        </w:tc>
        <w:tc>
          <w:tcPr>
            <w:tcW w:type="dxa" w:w="960"/>
          </w:tcPr>
          <w:p>
            <w:r/>
            <w:r>
              <w:rPr>
                <w:sz w:val="16"/>
              </w:rPr>
              <w:t>0.125</w:t>
            </w:r>
          </w:p>
        </w:tc>
        <w:tc>
          <w:tcPr>
            <w:tcW w:type="dxa" w:w="960"/>
          </w:tcPr>
          <w:p>
            <w:r/>
            <w:r>
              <w:rPr>
                <w:sz w:val="16"/>
              </w:rPr>
              <w:t>0.155</w:t>
            </w:r>
          </w:p>
        </w:tc>
        <w:tc>
          <w:tcPr>
            <w:tcW w:type="dxa" w:w="960"/>
          </w:tcPr>
          <w:p>
            <w:r/>
            <w:r>
              <w:rPr>
                <w:sz w:val="16"/>
              </w:rPr>
              <w:t>0.81</w:t>
            </w:r>
          </w:p>
        </w:tc>
        <w:tc>
          <w:tcPr>
            <w:tcW w:type="dxa" w:w="960"/>
          </w:tcPr>
          <w:p>
            <w:r/>
            <w:r>
              <w:rPr>
                <w:sz w:val="16"/>
              </w:rPr>
              <w:t>-0.346</w:t>
            </w:r>
          </w:p>
        </w:tc>
        <w:tc>
          <w:tcPr>
            <w:tcW w:type="dxa" w:w="960"/>
          </w:tcPr>
          <w:p>
            <w:r/>
            <w:r>
              <w:rPr>
                <w:sz w:val="16"/>
              </w:rPr>
              <w:t>30</w:t>
            </w:r>
          </w:p>
        </w:tc>
        <w:tc>
          <w:tcPr>
            <w:tcW w:type="dxa" w:w="960"/>
          </w:tcPr>
          <w:p>
            <w:r/>
            <w:r>
              <w:rPr>
                <w:sz w:val="16"/>
              </w:rPr>
              <w:t>30</w:t>
            </w:r>
          </w:p>
        </w:tc>
        <w:tc>
          <w:tcPr>
            <w:tcW w:type="dxa" w:w="960"/>
          </w:tcPr>
          <w:p>
            <w:r/>
            <w:r>
              <w:rPr>
                <w:sz w:val="16"/>
              </w:rPr>
              <w:t>0.618</w:t>
            </w:r>
          </w:p>
        </w:tc>
        <w:tc>
          <w:tcPr>
            <w:tcW w:type="dxa" w:w="960"/>
          </w:tcPr>
          <w:p>
            <w:r/>
            <w:r>
              <w:rPr>
                <w:sz w:val="16"/>
              </w:rPr>
              <w:t>0.794</w:t>
            </w:r>
          </w:p>
        </w:tc>
      </w:tr>
      <w:tr>
        <w:tc>
          <w:tcPr>
            <w:tcW w:type="dxa" w:w="960"/>
          </w:tcPr>
          <w:p>
            <w:r/>
            <w:r>
              <w:rPr>
                <w:b/>
                <w:sz w:val="16"/>
              </w:rPr>
              <w:t>fscore_GMV</w:t>
            </w:r>
          </w:p>
        </w:tc>
        <w:tc>
          <w:tcPr>
            <w:tcW w:type="dxa" w:w="960"/>
          </w:tcPr>
          <w:p>
            <w:r/>
            <w:r>
              <w:rPr>
                <w:sz w:val="16"/>
              </w:rPr>
              <w:t>0.093</w:t>
            </w:r>
          </w:p>
        </w:tc>
        <w:tc>
          <w:tcPr>
            <w:tcW w:type="dxa" w:w="960"/>
          </w:tcPr>
          <w:p>
            <w:r/>
            <w:r>
              <w:rPr>
                <w:sz w:val="16"/>
              </w:rPr>
              <w:t>0.147</w:t>
            </w:r>
          </w:p>
        </w:tc>
        <w:tc>
          <w:tcPr>
            <w:tcW w:type="dxa" w:w="960"/>
          </w:tcPr>
          <w:p>
            <w:r/>
            <w:r>
              <w:rPr>
                <w:sz w:val="16"/>
              </w:rPr>
              <w:t>0.632</w:t>
            </w:r>
          </w:p>
        </w:tc>
        <w:tc>
          <w:tcPr>
            <w:tcW w:type="dxa" w:w="960"/>
          </w:tcPr>
          <w:p>
            <w:r/>
            <w:r>
              <w:rPr>
                <w:sz w:val="16"/>
              </w:rPr>
              <w:t>-0.365</w:t>
            </w:r>
          </w:p>
        </w:tc>
        <w:tc>
          <w:tcPr>
            <w:tcW w:type="dxa" w:w="960"/>
          </w:tcPr>
          <w:p>
            <w:r/>
            <w:r>
              <w:rPr>
                <w:sz w:val="16"/>
              </w:rPr>
              <w:t>30</w:t>
            </w:r>
          </w:p>
        </w:tc>
        <w:tc>
          <w:tcPr>
            <w:tcW w:type="dxa" w:w="960"/>
          </w:tcPr>
          <w:p>
            <w:r/>
            <w:r>
              <w:rPr>
                <w:sz w:val="16"/>
              </w:rPr>
              <w:t>7.489</w:t>
            </w:r>
          </w:p>
        </w:tc>
        <w:tc>
          <w:tcPr>
            <w:tcW w:type="dxa" w:w="960"/>
          </w:tcPr>
          <w:p>
            <w:r/>
            <w:r>
              <w:rPr>
                <w:sz w:val="16"/>
              </w:rPr>
              <w:t>0.786</w:t>
            </w:r>
          </w:p>
        </w:tc>
        <w:tc>
          <w:tcPr>
            <w:tcW w:type="dxa" w:w="960"/>
          </w:tcPr>
          <w:p>
            <w:r/>
            <w:r>
              <w:rPr>
                <w:sz w:val="16"/>
              </w:rPr>
              <w:t>0.611</w:t>
            </w:r>
          </w:p>
        </w:tc>
      </w:tr>
      <w:tr>
        <w:tc>
          <w:tcPr>
            <w:tcW w:type="dxa" w:w="960"/>
          </w:tcPr>
          <w:p>
            <w:r/>
            <w:r>
              <w:rPr>
                <w:b/>
                <w:sz w:val="16"/>
              </w:rPr>
              <w:t>fscore_GMVsec</w:t>
            </w:r>
          </w:p>
        </w:tc>
        <w:tc>
          <w:tcPr>
            <w:tcW w:type="dxa" w:w="960"/>
          </w:tcPr>
          <w:p>
            <w:r/>
            <w:r>
              <w:rPr>
                <w:sz w:val="16"/>
              </w:rPr>
              <w:t>0.101</w:t>
            </w:r>
          </w:p>
        </w:tc>
        <w:tc>
          <w:tcPr>
            <w:tcW w:type="dxa" w:w="960"/>
          </w:tcPr>
          <w:p>
            <w:r/>
            <w:r>
              <w:rPr>
                <w:sz w:val="16"/>
              </w:rPr>
              <w:t>0.145</w:t>
            </w:r>
          </w:p>
        </w:tc>
        <w:tc>
          <w:tcPr>
            <w:tcW w:type="dxa" w:w="960"/>
          </w:tcPr>
          <w:p>
            <w:r/>
            <w:r>
              <w:rPr>
                <w:sz w:val="16"/>
              </w:rPr>
              <w:t>0.691</w:t>
            </w:r>
          </w:p>
        </w:tc>
        <w:tc>
          <w:tcPr>
            <w:tcW w:type="dxa" w:w="960"/>
          </w:tcPr>
          <w:p>
            <w:r/>
            <w:r>
              <w:rPr>
                <w:sz w:val="16"/>
              </w:rPr>
              <w:t>-0.356</w:t>
            </w:r>
          </w:p>
        </w:tc>
        <w:tc>
          <w:tcPr>
            <w:tcW w:type="dxa" w:w="960"/>
          </w:tcPr>
          <w:p>
            <w:r/>
            <w:r>
              <w:rPr>
                <w:sz w:val="16"/>
              </w:rPr>
              <w:t>30</w:t>
            </w:r>
          </w:p>
        </w:tc>
        <w:tc>
          <w:tcPr>
            <w:tcW w:type="dxa" w:w="960"/>
          </w:tcPr>
          <w:p>
            <w:r/>
            <w:r>
              <w:rPr>
                <w:sz w:val="16"/>
              </w:rPr>
              <w:t>9.199</w:t>
            </w:r>
          </w:p>
        </w:tc>
        <w:tc>
          <w:tcPr>
            <w:tcW w:type="dxa" w:w="960"/>
          </w:tcPr>
          <w:p>
            <w:r/>
            <w:r>
              <w:rPr>
                <w:sz w:val="16"/>
              </w:rPr>
              <w:t>0.787</w:t>
            </w:r>
          </w:p>
        </w:tc>
        <w:tc>
          <w:tcPr>
            <w:tcW w:type="dxa" w:w="960"/>
          </w:tcPr>
          <w:p>
            <w:r/>
            <w:r>
              <w:rPr>
                <w:sz w:val="16"/>
              </w:rPr>
              <w:t>0.669</w:t>
            </w:r>
          </w:p>
        </w:tc>
      </w:tr>
      <w:tr>
        <w:tc>
          <w:tcPr>
            <w:tcW w:type="dxa" w:w="960"/>
          </w:tcPr>
          <w:p>
            <w:r/>
            <w:r>
              <w:rPr>
                <w:b/>
                <w:sz w:val="16"/>
              </w:rPr>
              <w:t>fscore_high_EW</w:t>
            </w:r>
          </w:p>
        </w:tc>
        <w:tc>
          <w:tcPr>
            <w:tcW w:type="dxa" w:w="960"/>
          </w:tcPr>
          <w:p>
            <w:r/>
            <w:r>
              <w:rPr>
                <w:sz w:val="16"/>
              </w:rPr>
              <w:t>0.107</w:t>
            </w:r>
          </w:p>
        </w:tc>
        <w:tc>
          <w:tcPr>
            <w:tcW w:type="dxa" w:w="960"/>
          </w:tcPr>
          <w:p>
            <w:r/>
            <w:r>
              <w:rPr>
                <w:sz w:val="16"/>
              </w:rPr>
              <w:t>0.169</w:t>
            </w:r>
          </w:p>
        </w:tc>
        <w:tc>
          <w:tcPr>
            <w:tcW w:type="dxa" w:w="960"/>
          </w:tcPr>
          <w:p>
            <w:r/>
            <w:r>
              <w:rPr>
                <w:sz w:val="16"/>
              </w:rPr>
              <w:t>0.634</w:t>
            </w:r>
          </w:p>
        </w:tc>
        <w:tc>
          <w:tcPr>
            <w:tcW w:type="dxa" w:w="960"/>
          </w:tcPr>
          <w:p>
            <w:r/>
            <w:r>
              <w:rPr>
                <w:sz w:val="16"/>
              </w:rPr>
              <w:t>-0.368</w:t>
            </w:r>
          </w:p>
        </w:tc>
        <w:tc>
          <w:tcPr>
            <w:tcW w:type="dxa" w:w="960"/>
          </w:tcPr>
          <w:p>
            <w:r/>
            <w:r>
              <w:rPr>
                <w:sz w:val="16"/>
              </w:rPr>
              <w:t>10</w:t>
            </w:r>
          </w:p>
        </w:tc>
        <w:tc>
          <w:tcPr>
            <w:tcW w:type="dxa" w:w="960"/>
          </w:tcPr>
          <w:p>
            <w:r/>
            <w:r>
              <w:rPr>
                <w:sz w:val="16"/>
              </w:rPr>
              <w:t>10.85</w:t>
            </w:r>
          </w:p>
        </w:tc>
        <w:tc>
          <w:tcPr>
            <w:tcW w:type="dxa" w:w="960"/>
          </w:tcPr>
          <w:p>
            <w:r/>
            <w:r>
              <w:rPr>
                <w:sz w:val="16"/>
              </w:rPr>
              <w:t>0.847</w:t>
            </w:r>
          </w:p>
        </w:tc>
        <w:tc>
          <w:tcPr>
            <w:tcW w:type="dxa" w:w="960"/>
          </w:tcPr>
          <w:p>
            <w:r/>
            <w:r>
              <w:rPr>
                <w:sz w:val="16"/>
              </w:rPr>
              <w:t>0.614</w:t>
            </w:r>
          </w:p>
        </w:tc>
      </w:tr>
      <w:tr>
        <w:tc>
          <w:tcPr>
            <w:tcW w:type="dxa" w:w="960"/>
          </w:tcPr>
          <w:p>
            <w:r/>
            <w:r>
              <w:rPr>
                <w:b/>
                <w:sz w:val="16"/>
              </w:rPr>
              <w:t>fscore_LS</w:t>
            </w:r>
          </w:p>
        </w:tc>
        <w:tc>
          <w:tcPr>
            <w:tcW w:type="dxa" w:w="960"/>
          </w:tcPr>
          <w:p>
            <w:r/>
            <w:r>
              <w:rPr>
                <w:sz w:val="16"/>
              </w:rPr>
              <w:t>-0.022</w:t>
            </w:r>
          </w:p>
        </w:tc>
        <w:tc>
          <w:tcPr>
            <w:tcW w:type="dxa" w:w="960"/>
          </w:tcPr>
          <w:p>
            <w:r/>
            <w:r>
              <w:rPr>
                <w:sz w:val="16"/>
              </w:rPr>
              <w:t>0.071</w:t>
            </w:r>
          </w:p>
        </w:tc>
        <w:tc>
          <w:tcPr>
            <w:tcW w:type="dxa" w:w="960"/>
          </w:tcPr>
          <w:p>
            <w:r/>
            <w:r>
              <w:rPr>
                <w:sz w:val="16"/>
              </w:rPr>
              <w:t>-0.316</w:t>
            </w:r>
          </w:p>
        </w:tc>
        <w:tc>
          <w:tcPr>
            <w:tcW w:type="dxa" w:w="960"/>
          </w:tcPr>
          <w:p>
            <w:r/>
            <w:r>
              <w:rPr>
                <w:sz w:val="16"/>
              </w:rPr>
              <w:t>-0.404</w:t>
            </w:r>
          </w:p>
        </w:tc>
        <w:tc>
          <w:tcPr>
            <w:tcW w:type="dxa" w:w="960"/>
          </w:tcPr>
          <w:p>
            <w:r/>
            <w:r>
              <w:rPr>
                <w:sz w:val="16"/>
              </w:rPr>
              <w:t>60</w:t>
            </w:r>
          </w:p>
        </w:tc>
        <w:tc>
          <w:tcPr>
            <w:tcW w:type="dxa" w:w="960"/>
          </w:tcPr>
          <w:p>
            <w:r/>
            <w:r>
              <w:rPr>
                <w:sz w:val="16"/>
              </w:rPr>
              <w:t>60</w:t>
            </w:r>
          </w:p>
        </w:tc>
        <w:tc>
          <w:tcPr>
            <w:tcW w:type="dxa" w:w="960"/>
          </w:tcPr>
          <w:p>
            <w:r/>
            <w:r>
              <w:rPr>
                <w:sz w:val="16"/>
              </w:rPr>
              <w:t>1.232</w:t>
            </w:r>
          </w:p>
        </w:tc>
        <w:tc>
          <w:tcPr>
            <w:tcW w:type="dxa" w:w="960"/>
          </w:tcPr>
          <w:p>
            <w:r/>
            <w:r>
              <w:rPr>
                <w:sz w:val="16"/>
              </w:rPr>
              <w:t>-0.527</w:t>
            </w:r>
          </w:p>
        </w:tc>
      </w:tr>
      <w:tr>
        <w:tc>
          <w:tcPr>
            <w:tcW w:type="dxa" w:w="960"/>
          </w:tcPr>
          <w:p>
            <w:r/>
            <w:r>
              <w:rPr>
                <w:b/>
                <w:sz w:val="16"/>
              </w:rPr>
              <w:t>value_EW</w:t>
            </w:r>
          </w:p>
        </w:tc>
        <w:tc>
          <w:tcPr>
            <w:tcW w:type="dxa" w:w="960"/>
          </w:tcPr>
          <w:p>
            <w:r/>
            <w:r>
              <w:rPr>
                <w:sz w:val="16"/>
              </w:rPr>
              <w:t>0.135</w:t>
            </w:r>
          </w:p>
        </w:tc>
        <w:tc>
          <w:tcPr>
            <w:tcW w:type="dxa" w:w="960"/>
          </w:tcPr>
          <w:p>
            <w:r/>
            <w:r>
              <w:rPr>
                <w:sz w:val="16"/>
              </w:rPr>
              <w:t>0.164</w:t>
            </w:r>
          </w:p>
        </w:tc>
        <w:tc>
          <w:tcPr>
            <w:tcW w:type="dxa" w:w="960"/>
          </w:tcPr>
          <w:p>
            <w:r/>
            <w:r>
              <w:rPr>
                <w:sz w:val="16"/>
              </w:rPr>
              <w:t>0.827</w:t>
            </w:r>
          </w:p>
        </w:tc>
        <w:tc>
          <w:tcPr>
            <w:tcW w:type="dxa" w:w="960"/>
          </w:tcPr>
          <w:p>
            <w:r/>
            <w:r>
              <w:rPr>
                <w:sz w:val="16"/>
              </w:rPr>
              <w:t>-0.345</w:t>
            </w:r>
          </w:p>
        </w:tc>
        <w:tc>
          <w:tcPr>
            <w:tcW w:type="dxa" w:w="960"/>
          </w:tcPr>
          <w:p>
            <w:r/>
            <w:r>
              <w:rPr>
                <w:sz w:val="16"/>
              </w:rPr>
              <w:t>30</w:t>
            </w:r>
          </w:p>
        </w:tc>
        <w:tc>
          <w:tcPr>
            <w:tcW w:type="dxa" w:w="960"/>
          </w:tcPr>
          <w:p>
            <w:r/>
            <w:r>
              <w:rPr>
                <w:sz w:val="16"/>
              </w:rPr>
              <w:t>30</w:t>
            </w:r>
          </w:p>
        </w:tc>
        <w:tc>
          <w:tcPr>
            <w:tcW w:type="dxa" w:w="960"/>
          </w:tcPr>
          <w:p>
            <w:r/>
            <w:r>
              <w:rPr>
                <w:sz w:val="16"/>
              </w:rPr>
              <w:t>0.228</w:t>
            </w:r>
          </w:p>
        </w:tc>
        <w:tc>
          <w:tcPr>
            <w:tcW w:type="dxa" w:w="960"/>
          </w:tcPr>
          <w:p>
            <w:r/>
            <w:r>
              <w:rPr>
                <w:sz w:val="16"/>
              </w:rPr>
              <w:t>0.821</w:t>
            </w:r>
          </w:p>
        </w:tc>
      </w:tr>
      <w:tr>
        <w:tc>
          <w:tcPr>
            <w:tcW w:type="dxa" w:w="960"/>
          </w:tcPr>
          <w:p>
            <w:r/>
            <w:r>
              <w:rPr>
                <w:b/>
                <w:sz w:val="16"/>
              </w:rPr>
              <w:t>universe_EW</w:t>
            </w:r>
          </w:p>
        </w:tc>
        <w:tc>
          <w:tcPr>
            <w:tcW w:type="dxa" w:w="960"/>
          </w:tcPr>
          <w:p>
            <w:r/>
            <w:r>
              <w:rPr>
                <w:sz w:val="16"/>
              </w:rPr>
              <w:t>0.133</w:t>
            </w:r>
          </w:p>
        </w:tc>
        <w:tc>
          <w:tcPr>
            <w:tcW w:type="dxa" w:w="960"/>
          </w:tcPr>
          <w:p>
            <w:r/>
            <w:r>
              <w:rPr>
                <w:sz w:val="16"/>
              </w:rPr>
              <w:t>0.155</w:t>
            </w:r>
          </w:p>
        </w:tc>
        <w:tc>
          <w:tcPr>
            <w:tcW w:type="dxa" w:w="960"/>
          </w:tcPr>
          <w:p>
            <w:r/>
            <w:r>
              <w:rPr>
                <w:sz w:val="16"/>
              </w:rPr>
              <w:t>0.857</w:t>
            </w:r>
          </w:p>
        </w:tc>
        <w:tc>
          <w:tcPr>
            <w:tcW w:type="dxa" w:w="960"/>
          </w:tcPr>
          <w:p>
            <w:r/>
            <w:r>
              <w:rPr>
                <w:sz w:val="16"/>
              </w:rPr>
              <w:t>-0.328</w:t>
            </w:r>
          </w:p>
        </w:tc>
        <w:tc>
          <w:tcPr>
            <w:tcW w:type="dxa" w:w="960"/>
          </w:tcPr>
          <w:p>
            <w:r/>
            <w:r>
              <w:rPr>
                <w:sz w:val="16"/>
              </w:rPr>
              <w:t>69</w:t>
            </w:r>
          </w:p>
        </w:tc>
        <w:tc>
          <w:tcPr>
            <w:tcW w:type="dxa" w:w="960"/>
          </w:tcPr>
          <w:p>
            <w:r/>
            <w:r>
              <w:rPr>
                <w:sz w:val="16"/>
              </w:rPr>
              <w:t>72.39</w:t>
            </w:r>
          </w:p>
        </w:tc>
        <w:tc>
          <w:tcPr>
            <w:tcW w:type="dxa" w:w="960"/>
          </w:tcPr>
          <w:p>
            <w:r/>
            <w:r>
              <w:rPr>
                <w:sz w:val="16"/>
              </w:rPr>
              <w:t>0.109</w:t>
            </w:r>
          </w:p>
        </w:tc>
        <w:tc>
          <w:tcPr>
            <w:tcW w:type="dxa" w:w="960"/>
          </w:tcPr>
          <w:p>
            <w:r/>
            <w:r>
              <w:rPr>
                <w:sz w:val="16"/>
              </w:rPr>
              <w:t>0.855</w:t>
            </w:r>
          </w:p>
        </w:tc>
      </w:tr>
      <w:tr>
        <w:tc>
          <w:tcPr>
            <w:tcW w:type="dxa" w:w="960"/>
          </w:tcPr>
          <w:p>
            <w:r/>
            <w:r>
              <w:rPr>
                <w:b/>
                <w:sz w:val="16"/>
              </w:rPr>
              <w:t>universe_GMV</w:t>
            </w:r>
          </w:p>
        </w:tc>
        <w:tc>
          <w:tcPr>
            <w:tcW w:type="dxa" w:w="960"/>
          </w:tcPr>
          <w:p>
            <w:r/>
            <w:r>
              <w:rPr>
                <w:sz w:val="16"/>
              </w:rPr>
              <w:t>0.075</w:t>
            </w:r>
          </w:p>
        </w:tc>
        <w:tc>
          <w:tcPr>
            <w:tcW w:type="dxa" w:w="960"/>
          </w:tcPr>
          <w:p>
            <w:r/>
            <w:r>
              <w:rPr>
                <w:sz w:val="16"/>
              </w:rPr>
              <w:t>0.143</w:t>
            </w:r>
          </w:p>
        </w:tc>
        <w:tc>
          <w:tcPr>
            <w:tcW w:type="dxa" w:w="960"/>
          </w:tcPr>
          <w:p>
            <w:r/>
            <w:r>
              <w:rPr>
                <w:sz w:val="16"/>
              </w:rPr>
              <w:t>0.524</w:t>
            </w:r>
          </w:p>
        </w:tc>
        <w:tc>
          <w:tcPr>
            <w:tcW w:type="dxa" w:w="960"/>
          </w:tcPr>
          <w:p>
            <w:r/>
            <w:r>
              <w:rPr>
                <w:sz w:val="16"/>
              </w:rPr>
              <w:t>-0.365</w:t>
            </w:r>
          </w:p>
        </w:tc>
        <w:tc>
          <w:tcPr>
            <w:tcW w:type="dxa" w:w="960"/>
          </w:tcPr>
          <w:p>
            <w:r/>
            <w:r>
              <w:rPr>
                <w:sz w:val="16"/>
              </w:rPr>
              <w:t>69</w:t>
            </w:r>
          </w:p>
        </w:tc>
        <w:tc>
          <w:tcPr>
            <w:tcW w:type="dxa" w:w="960"/>
          </w:tcPr>
          <w:p>
            <w:r/>
            <w:r>
              <w:rPr>
                <w:sz w:val="16"/>
              </w:rPr>
              <w:t>8.775</w:t>
            </w:r>
          </w:p>
        </w:tc>
        <w:tc>
          <w:tcPr>
            <w:tcW w:type="dxa" w:w="960"/>
          </w:tcPr>
          <w:p>
            <w:r/>
            <w:r>
              <w:rPr>
                <w:sz w:val="16"/>
              </w:rPr>
              <w:t>0.356</w:t>
            </w:r>
          </w:p>
        </w:tc>
        <w:tc>
          <w:tcPr>
            <w:tcW w:type="dxa" w:w="960"/>
          </w:tcPr>
          <w:p>
            <w:r/>
            <w:r>
              <w:rPr>
                <w:sz w:val="16"/>
              </w:rPr>
              <w:t>0.514</w:t>
            </w:r>
          </w:p>
        </w:tc>
      </w:tr>
    </w:tbl>
    <w:p>
      <w:pPr>
        <w:spacing w:after="80"/>
      </w:pP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6"/>
              </w:rPr>
              <w:t>Japan — strategy</w:t>
            </w:r>
          </w:p>
        </w:tc>
        <w:tc>
          <w:tcPr>
            <w:tcW w:type="dxa" w:w="960"/>
          </w:tcPr>
          <w:p>
            <w:r/>
            <w:r>
              <w:rPr>
                <w:b/>
                <w:sz w:val="16"/>
              </w:rPr>
              <w:t>ann ret</w:t>
            </w:r>
          </w:p>
        </w:tc>
        <w:tc>
          <w:tcPr>
            <w:tcW w:type="dxa" w:w="960"/>
          </w:tcPr>
          <w:p>
            <w:r/>
            <w:r>
              <w:rPr>
                <w:b/>
                <w:sz w:val="16"/>
              </w:rPr>
              <w:t>ann vol</w:t>
            </w:r>
          </w:p>
        </w:tc>
        <w:tc>
          <w:tcPr>
            <w:tcW w:type="dxa" w:w="960"/>
          </w:tcPr>
          <w:p>
            <w:r/>
            <w:r>
              <w:rPr>
                <w:b/>
                <w:sz w:val="16"/>
              </w:rPr>
              <w:t>Sharpe</w:t>
            </w:r>
          </w:p>
        </w:tc>
        <w:tc>
          <w:tcPr>
            <w:tcW w:type="dxa" w:w="960"/>
          </w:tcPr>
          <w:p>
            <w:r/>
            <w:r>
              <w:rPr>
                <w:b/>
                <w:sz w:val="16"/>
              </w:rPr>
              <w:t>max DD</w:t>
            </w:r>
          </w:p>
        </w:tc>
        <w:tc>
          <w:tcPr>
            <w:tcW w:type="dxa" w:w="960"/>
          </w:tcPr>
          <w:p>
            <w:r/>
            <w:r>
              <w:rPr>
                <w:b/>
                <w:sz w:val="16"/>
              </w:rPr>
              <w:t>nominal k</w:t>
            </w:r>
          </w:p>
        </w:tc>
        <w:tc>
          <w:tcPr>
            <w:tcW w:type="dxa" w:w="960"/>
          </w:tcPr>
          <w:p>
            <w:r/>
            <w:r>
              <w:rPr>
                <w:b/>
                <w:sz w:val="16"/>
              </w:rPr>
              <w:t>eff. N</w:t>
            </w:r>
          </w:p>
        </w:tc>
        <w:tc>
          <w:tcPr>
            <w:tcW w:type="dxa" w:w="960"/>
          </w:tcPr>
          <w:p>
            <w:r/>
            <w:r>
              <w:rPr>
                <w:b/>
                <w:sz w:val="16"/>
              </w:rPr>
              <w:t>turnover</w:t>
            </w:r>
          </w:p>
        </w:tc>
        <w:tc>
          <w:tcPr>
            <w:tcW w:type="dxa" w:w="960"/>
          </w:tcPr>
          <w:p>
            <w:r/>
            <w:r>
              <w:rPr>
                <w:b/>
                <w:sz w:val="16"/>
              </w:rPr>
              <w:t>net Sharpe</w:t>
            </w:r>
          </w:p>
        </w:tc>
      </w:tr>
      <w:tr>
        <w:tc>
          <w:tcPr>
            <w:tcW w:type="dxa" w:w="960"/>
          </w:tcPr>
          <w:p>
            <w:r/>
            <w:r>
              <w:rPr>
                <w:b/>
                <w:sz w:val="16"/>
              </w:rPr>
              <w:t>fscore_EW</w:t>
            </w:r>
          </w:p>
        </w:tc>
        <w:tc>
          <w:tcPr>
            <w:tcW w:type="dxa" w:w="960"/>
          </w:tcPr>
          <w:p>
            <w:r/>
            <w:r>
              <w:rPr>
                <w:sz w:val="16"/>
              </w:rPr>
              <w:t>0.14</w:t>
            </w:r>
          </w:p>
        </w:tc>
        <w:tc>
          <w:tcPr>
            <w:tcW w:type="dxa" w:w="960"/>
          </w:tcPr>
          <w:p>
            <w:r/>
            <w:r>
              <w:rPr>
                <w:sz w:val="16"/>
              </w:rPr>
              <w:t>0.2</w:t>
            </w:r>
          </w:p>
        </w:tc>
        <w:tc>
          <w:tcPr>
            <w:tcW w:type="dxa" w:w="960"/>
          </w:tcPr>
          <w:p>
            <w:r/>
            <w:r>
              <w:rPr>
                <w:sz w:val="16"/>
              </w:rPr>
              <w:t>0.701</w:t>
            </w:r>
          </w:p>
        </w:tc>
        <w:tc>
          <w:tcPr>
            <w:tcW w:type="dxa" w:w="960"/>
          </w:tcPr>
          <w:p>
            <w:r/>
            <w:r>
              <w:rPr>
                <w:sz w:val="16"/>
              </w:rPr>
              <w:t>-0.36</w:t>
            </w:r>
          </w:p>
        </w:tc>
        <w:tc>
          <w:tcPr>
            <w:tcW w:type="dxa" w:w="960"/>
          </w:tcPr>
          <w:p>
            <w:r/>
            <w:r>
              <w:rPr>
                <w:sz w:val="16"/>
              </w:rPr>
              <w:t>30</w:t>
            </w:r>
          </w:p>
        </w:tc>
        <w:tc>
          <w:tcPr>
            <w:tcW w:type="dxa" w:w="960"/>
          </w:tcPr>
          <w:p>
            <w:r/>
            <w:r>
              <w:rPr>
                <w:sz w:val="16"/>
              </w:rPr>
              <w:t>30</w:t>
            </w:r>
          </w:p>
        </w:tc>
        <w:tc>
          <w:tcPr>
            <w:tcW w:type="dxa" w:w="960"/>
          </w:tcPr>
          <w:p>
            <w:r/>
            <w:r>
              <w:rPr>
                <w:sz w:val="16"/>
              </w:rPr>
              <w:t>0.669</w:t>
            </w:r>
          </w:p>
        </w:tc>
        <w:tc>
          <w:tcPr>
            <w:tcW w:type="dxa" w:w="960"/>
          </w:tcPr>
          <w:p>
            <w:r/>
            <w:r>
              <w:rPr>
                <w:sz w:val="16"/>
              </w:rPr>
              <w:t>0.687</w:t>
            </w:r>
          </w:p>
        </w:tc>
      </w:tr>
      <w:tr>
        <w:tc>
          <w:tcPr>
            <w:tcW w:type="dxa" w:w="960"/>
          </w:tcPr>
          <w:p>
            <w:r/>
            <w:r>
              <w:rPr>
                <w:b/>
                <w:sz w:val="16"/>
              </w:rPr>
              <w:t>fscore_GMV</w:t>
            </w:r>
          </w:p>
        </w:tc>
        <w:tc>
          <w:tcPr>
            <w:tcW w:type="dxa" w:w="960"/>
          </w:tcPr>
          <w:p>
            <w:r/>
            <w:r>
              <w:rPr>
                <w:sz w:val="16"/>
              </w:rPr>
              <w:t>0.127</w:t>
            </w:r>
          </w:p>
        </w:tc>
        <w:tc>
          <w:tcPr>
            <w:tcW w:type="dxa" w:w="960"/>
          </w:tcPr>
          <w:p>
            <w:r/>
            <w:r>
              <w:rPr>
                <w:sz w:val="16"/>
              </w:rPr>
              <w:t>0.177</w:t>
            </w:r>
          </w:p>
        </w:tc>
        <w:tc>
          <w:tcPr>
            <w:tcW w:type="dxa" w:w="960"/>
          </w:tcPr>
          <w:p>
            <w:r/>
            <w:r>
              <w:rPr>
                <w:sz w:val="16"/>
              </w:rPr>
              <w:t>0.715</w:t>
            </w:r>
          </w:p>
        </w:tc>
        <w:tc>
          <w:tcPr>
            <w:tcW w:type="dxa" w:w="960"/>
          </w:tcPr>
          <w:p>
            <w:r/>
            <w:r>
              <w:rPr>
                <w:sz w:val="16"/>
              </w:rPr>
              <w:t>-0.407</w:t>
            </w:r>
          </w:p>
        </w:tc>
        <w:tc>
          <w:tcPr>
            <w:tcW w:type="dxa" w:w="960"/>
          </w:tcPr>
          <w:p>
            <w:r/>
            <w:r>
              <w:rPr>
                <w:sz w:val="16"/>
              </w:rPr>
              <w:t>30</w:t>
            </w:r>
          </w:p>
        </w:tc>
        <w:tc>
          <w:tcPr>
            <w:tcW w:type="dxa" w:w="960"/>
          </w:tcPr>
          <w:p>
            <w:r/>
            <w:r>
              <w:rPr>
                <w:sz w:val="16"/>
              </w:rPr>
              <w:t>5.698</w:t>
            </w:r>
          </w:p>
        </w:tc>
        <w:tc>
          <w:tcPr>
            <w:tcW w:type="dxa" w:w="960"/>
          </w:tcPr>
          <w:p>
            <w:r/>
            <w:r>
              <w:rPr>
                <w:sz w:val="16"/>
              </w:rPr>
              <w:t>0.774</w:t>
            </w:r>
          </w:p>
        </w:tc>
        <w:tc>
          <w:tcPr>
            <w:tcW w:type="dxa" w:w="960"/>
          </w:tcPr>
          <w:p>
            <w:r/>
            <w:r>
              <w:rPr>
                <w:sz w:val="16"/>
              </w:rPr>
              <w:t>0.698</w:t>
            </w:r>
          </w:p>
        </w:tc>
      </w:tr>
      <w:tr>
        <w:tc>
          <w:tcPr>
            <w:tcW w:type="dxa" w:w="960"/>
          </w:tcPr>
          <w:p>
            <w:r/>
            <w:r>
              <w:rPr>
                <w:b/>
                <w:sz w:val="16"/>
              </w:rPr>
              <w:t>fscore_GMVsec</w:t>
            </w:r>
          </w:p>
        </w:tc>
        <w:tc>
          <w:tcPr>
            <w:tcW w:type="dxa" w:w="960"/>
          </w:tcPr>
          <w:p>
            <w:r/>
            <w:r>
              <w:rPr>
                <w:sz w:val="16"/>
              </w:rPr>
              <w:t>0.131</w:t>
            </w:r>
          </w:p>
        </w:tc>
        <w:tc>
          <w:tcPr>
            <w:tcW w:type="dxa" w:w="960"/>
          </w:tcPr>
          <w:p>
            <w:r/>
            <w:r>
              <w:rPr>
                <w:sz w:val="16"/>
              </w:rPr>
              <w:t>0.175</w:t>
            </w:r>
          </w:p>
        </w:tc>
        <w:tc>
          <w:tcPr>
            <w:tcW w:type="dxa" w:w="960"/>
          </w:tcPr>
          <w:p>
            <w:r/>
            <w:r>
              <w:rPr>
                <w:sz w:val="16"/>
              </w:rPr>
              <w:t>0.751</w:t>
            </w:r>
          </w:p>
        </w:tc>
        <w:tc>
          <w:tcPr>
            <w:tcW w:type="dxa" w:w="960"/>
          </w:tcPr>
          <w:p>
            <w:r/>
            <w:r>
              <w:rPr>
                <w:sz w:val="16"/>
              </w:rPr>
              <w:t>-0.361</w:t>
            </w:r>
          </w:p>
        </w:tc>
        <w:tc>
          <w:tcPr>
            <w:tcW w:type="dxa" w:w="960"/>
          </w:tcPr>
          <w:p>
            <w:r/>
            <w:r>
              <w:rPr>
                <w:sz w:val="16"/>
              </w:rPr>
              <w:t>30</w:t>
            </w:r>
          </w:p>
        </w:tc>
        <w:tc>
          <w:tcPr>
            <w:tcW w:type="dxa" w:w="960"/>
          </w:tcPr>
          <w:p>
            <w:r/>
            <w:r>
              <w:rPr>
                <w:sz w:val="16"/>
              </w:rPr>
              <w:t>8.02</w:t>
            </w:r>
          </w:p>
        </w:tc>
        <w:tc>
          <w:tcPr>
            <w:tcW w:type="dxa" w:w="960"/>
          </w:tcPr>
          <w:p>
            <w:r/>
            <w:r>
              <w:rPr>
                <w:sz w:val="16"/>
              </w:rPr>
              <w:t>0.772</w:t>
            </w:r>
          </w:p>
        </w:tc>
        <w:tc>
          <w:tcPr>
            <w:tcW w:type="dxa" w:w="960"/>
          </w:tcPr>
          <w:p>
            <w:r/>
            <w:r>
              <w:rPr>
                <w:sz w:val="16"/>
              </w:rPr>
              <w:t>0.734</w:t>
            </w:r>
          </w:p>
        </w:tc>
      </w:tr>
      <w:tr>
        <w:tc>
          <w:tcPr>
            <w:tcW w:type="dxa" w:w="960"/>
          </w:tcPr>
          <w:p>
            <w:r/>
            <w:r>
              <w:rPr>
                <w:b/>
                <w:sz w:val="16"/>
              </w:rPr>
              <w:t>fscore_high_EW</w:t>
            </w:r>
          </w:p>
        </w:tc>
        <w:tc>
          <w:tcPr>
            <w:tcW w:type="dxa" w:w="960"/>
          </w:tcPr>
          <w:p>
            <w:r/>
            <w:r>
              <w:rPr>
                <w:sz w:val="16"/>
              </w:rPr>
              <w:t>0.16</w:t>
            </w:r>
          </w:p>
        </w:tc>
        <w:tc>
          <w:tcPr>
            <w:tcW w:type="dxa" w:w="960"/>
          </w:tcPr>
          <w:p>
            <w:r/>
            <w:r>
              <w:rPr>
                <w:sz w:val="16"/>
              </w:rPr>
              <w:t>0.211</w:t>
            </w:r>
          </w:p>
        </w:tc>
        <w:tc>
          <w:tcPr>
            <w:tcW w:type="dxa" w:w="960"/>
          </w:tcPr>
          <w:p>
            <w:r/>
            <w:r>
              <w:rPr>
                <w:sz w:val="16"/>
              </w:rPr>
              <w:t>0.76</w:t>
            </w:r>
          </w:p>
        </w:tc>
        <w:tc>
          <w:tcPr>
            <w:tcW w:type="dxa" w:w="960"/>
          </w:tcPr>
          <w:p>
            <w:r/>
            <w:r>
              <w:rPr>
                <w:sz w:val="16"/>
              </w:rPr>
              <w:t>-0.325</w:t>
            </w:r>
          </w:p>
        </w:tc>
        <w:tc>
          <w:tcPr>
            <w:tcW w:type="dxa" w:w="960"/>
          </w:tcPr>
          <w:p>
            <w:r/>
            <w:r>
              <w:rPr>
                <w:sz w:val="16"/>
              </w:rPr>
              <w:t>22</w:t>
            </w:r>
          </w:p>
        </w:tc>
        <w:tc>
          <w:tcPr>
            <w:tcW w:type="dxa" w:w="960"/>
          </w:tcPr>
          <w:p>
            <w:r/>
            <w:r>
              <w:rPr>
                <w:sz w:val="16"/>
              </w:rPr>
              <w:t>12.31</w:t>
            </w:r>
          </w:p>
        </w:tc>
        <w:tc>
          <w:tcPr>
            <w:tcW w:type="dxa" w:w="960"/>
          </w:tcPr>
          <w:p>
            <w:r/>
            <w:r>
              <w:rPr>
                <w:sz w:val="16"/>
              </w:rPr>
              <w:t>0.844</w:t>
            </w:r>
          </w:p>
        </w:tc>
        <w:tc>
          <w:tcPr>
            <w:tcW w:type="dxa" w:w="960"/>
          </w:tcPr>
          <w:p>
            <w:r/>
            <w:r>
              <w:rPr>
                <w:sz w:val="16"/>
              </w:rPr>
              <w:t>0.744</w:t>
            </w:r>
          </w:p>
        </w:tc>
      </w:tr>
      <w:tr>
        <w:tc>
          <w:tcPr>
            <w:tcW w:type="dxa" w:w="960"/>
          </w:tcPr>
          <w:p>
            <w:r/>
            <w:r>
              <w:rPr>
                <w:b/>
                <w:sz w:val="16"/>
              </w:rPr>
              <w:t>fscore_LS</w:t>
            </w:r>
          </w:p>
        </w:tc>
        <w:tc>
          <w:tcPr>
            <w:tcW w:type="dxa" w:w="960"/>
          </w:tcPr>
          <w:p>
            <w:r/>
            <w:r>
              <w:rPr>
                <w:sz w:val="16"/>
              </w:rPr>
              <w:t>0.008</w:t>
            </w:r>
          </w:p>
        </w:tc>
        <w:tc>
          <w:tcPr>
            <w:tcW w:type="dxa" w:w="960"/>
          </w:tcPr>
          <w:p>
            <w:r/>
            <w:r>
              <w:rPr>
                <w:sz w:val="16"/>
              </w:rPr>
              <w:t>0.073</w:t>
            </w:r>
          </w:p>
        </w:tc>
        <w:tc>
          <w:tcPr>
            <w:tcW w:type="dxa" w:w="960"/>
          </w:tcPr>
          <w:p>
            <w:r/>
            <w:r>
              <w:rPr>
                <w:sz w:val="16"/>
              </w:rPr>
              <w:t>0.111</w:t>
            </w:r>
          </w:p>
        </w:tc>
        <w:tc>
          <w:tcPr>
            <w:tcW w:type="dxa" w:w="960"/>
          </w:tcPr>
          <w:p>
            <w:r/>
            <w:r>
              <w:rPr>
                <w:sz w:val="16"/>
              </w:rPr>
              <w:t>-0.145</w:t>
            </w:r>
          </w:p>
        </w:tc>
        <w:tc>
          <w:tcPr>
            <w:tcW w:type="dxa" w:w="960"/>
          </w:tcPr>
          <w:p>
            <w:r/>
            <w:r>
              <w:rPr>
                <w:sz w:val="16"/>
              </w:rPr>
              <w:t>60</w:t>
            </w:r>
          </w:p>
        </w:tc>
        <w:tc>
          <w:tcPr>
            <w:tcW w:type="dxa" w:w="960"/>
          </w:tcPr>
          <w:p>
            <w:r/>
            <w:r>
              <w:rPr>
                <w:sz w:val="16"/>
              </w:rPr>
              <w:t>60</w:t>
            </w:r>
          </w:p>
        </w:tc>
        <w:tc>
          <w:tcPr>
            <w:tcW w:type="dxa" w:w="960"/>
          </w:tcPr>
          <w:p>
            <w:r/>
            <w:r>
              <w:rPr>
                <w:sz w:val="16"/>
              </w:rPr>
              <w:t>1.302</w:t>
            </w:r>
          </w:p>
        </w:tc>
        <w:tc>
          <w:tcPr>
            <w:tcW w:type="dxa" w:w="960"/>
          </w:tcPr>
          <w:p>
            <w:r/>
            <w:r>
              <w:rPr>
                <w:sz w:val="16"/>
              </w:rPr>
              <w:t>-0.098</w:t>
            </w:r>
          </w:p>
        </w:tc>
      </w:tr>
      <w:tr>
        <w:tc>
          <w:tcPr>
            <w:tcW w:type="dxa" w:w="960"/>
          </w:tcPr>
          <w:p>
            <w:r/>
            <w:r>
              <w:rPr>
                <w:b/>
                <w:sz w:val="16"/>
              </w:rPr>
              <w:t>value_EW</w:t>
            </w:r>
          </w:p>
        </w:tc>
        <w:tc>
          <w:tcPr>
            <w:tcW w:type="dxa" w:w="960"/>
          </w:tcPr>
          <w:p>
            <w:r/>
            <w:r>
              <w:rPr>
                <w:sz w:val="16"/>
              </w:rPr>
              <w:t>0.142</w:t>
            </w:r>
          </w:p>
        </w:tc>
        <w:tc>
          <w:tcPr>
            <w:tcW w:type="dxa" w:w="960"/>
          </w:tcPr>
          <w:p>
            <w:r/>
            <w:r>
              <w:rPr>
                <w:sz w:val="16"/>
              </w:rPr>
              <w:t>0.198</w:t>
            </w:r>
          </w:p>
        </w:tc>
        <w:tc>
          <w:tcPr>
            <w:tcW w:type="dxa" w:w="960"/>
          </w:tcPr>
          <w:p>
            <w:r/>
            <w:r>
              <w:rPr>
                <w:sz w:val="16"/>
              </w:rPr>
              <w:t>0.718</w:t>
            </w:r>
          </w:p>
        </w:tc>
        <w:tc>
          <w:tcPr>
            <w:tcW w:type="dxa" w:w="960"/>
          </w:tcPr>
          <w:p>
            <w:r/>
            <w:r>
              <w:rPr>
                <w:sz w:val="16"/>
              </w:rPr>
              <w:t>-0.318</w:t>
            </w:r>
          </w:p>
        </w:tc>
        <w:tc>
          <w:tcPr>
            <w:tcW w:type="dxa" w:w="960"/>
          </w:tcPr>
          <w:p>
            <w:r/>
            <w:r>
              <w:rPr>
                <w:sz w:val="16"/>
              </w:rPr>
              <w:t>78</w:t>
            </w:r>
          </w:p>
        </w:tc>
        <w:tc>
          <w:tcPr>
            <w:tcW w:type="dxa" w:w="960"/>
          </w:tcPr>
          <w:p>
            <w:r/>
            <w:r>
              <w:rPr>
                <w:sz w:val="16"/>
              </w:rPr>
              <w:t>66.69</w:t>
            </w:r>
          </w:p>
        </w:tc>
        <w:tc>
          <w:tcPr>
            <w:tcW w:type="dxa" w:w="960"/>
          </w:tcPr>
          <w:p>
            <w:r/>
            <w:r>
              <w:rPr>
                <w:sz w:val="16"/>
              </w:rPr>
              <w:t>0.261</w:t>
            </w:r>
          </w:p>
        </w:tc>
        <w:tc>
          <w:tcPr>
            <w:tcW w:type="dxa" w:w="960"/>
          </w:tcPr>
          <w:p>
            <w:r/>
            <w:r>
              <w:rPr>
                <w:sz w:val="16"/>
              </w:rPr>
              <w:t>0.713</w:t>
            </w:r>
          </w:p>
        </w:tc>
      </w:tr>
      <w:tr>
        <w:tc>
          <w:tcPr>
            <w:tcW w:type="dxa" w:w="960"/>
          </w:tcPr>
          <w:p>
            <w:r/>
            <w:r>
              <w:rPr>
                <w:b/>
                <w:sz w:val="16"/>
              </w:rPr>
              <w:t>universe_EW</w:t>
            </w:r>
          </w:p>
        </w:tc>
        <w:tc>
          <w:tcPr>
            <w:tcW w:type="dxa" w:w="960"/>
          </w:tcPr>
          <w:p>
            <w:r/>
            <w:r>
              <w:rPr>
                <w:sz w:val="16"/>
              </w:rPr>
              <w:t>0.139</w:t>
            </w:r>
          </w:p>
        </w:tc>
        <w:tc>
          <w:tcPr>
            <w:tcW w:type="dxa" w:w="960"/>
          </w:tcPr>
          <w:p>
            <w:r/>
            <w:r>
              <w:rPr>
                <w:sz w:val="16"/>
              </w:rPr>
              <w:t>0.193</w:t>
            </w:r>
          </w:p>
        </w:tc>
        <w:tc>
          <w:tcPr>
            <w:tcW w:type="dxa" w:w="960"/>
          </w:tcPr>
          <w:p>
            <w:r/>
            <w:r>
              <w:rPr>
                <w:sz w:val="16"/>
              </w:rPr>
              <w:t>0.72</w:t>
            </w:r>
          </w:p>
        </w:tc>
        <w:tc>
          <w:tcPr>
            <w:tcW w:type="dxa" w:w="960"/>
          </w:tcPr>
          <w:p>
            <w:r/>
            <w:r>
              <w:rPr>
                <w:sz w:val="16"/>
              </w:rPr>
              <w:t>-0.318</w:t>
            </w:r>
          </w:p>
        </w:tc>
        <w:tc>
          <w:tcPr>
            <w:tcW w:type="dxa" w:w="960"/>
          </w:tcPr>
          <w:p>
            <w:r/>
            <w:r>
              <w:rPr>
                <w:sz w:val="16"/>
              </w:rPr>
              <w:t>78</w:t>
            </w:r>
          </w:p>
        </w:tc>
        <w:tc>
          <w:tcPr>
            <w:tcW w:type="dxa" w:w="960"/>
          </w:tcPr>
          <w:p>
            <w:r/>
            <w:r>
              <w:rPr>
                <w:sz w:val="16"/>
              </w:rPr>
              <w:t>80.54</w:t>
            </w:r>
          </w:p>
        </w:tc>
        <w:tc>
          <w:tcPr>
            <w:tcW w:type="dxa" w:w="960"/>
          </w:tcPr>
          <w:p>
            <w:r/>
            <w:r>
              <w:rPr>
                <w:sz w:val="16"/>
              </w:rPr>
              <w:t>0.112</w:t>
            </w:r>
          </w:p>
        </w:tc>
        <w:tc>
          <w:tcPr>
            <w:tcW w:type="dxa" w:w="960"/>
          </w:tcPr>
          <w:p>
            <w:r/>
            <w:r>
              <w:rPr>
                <w:sz w:val="16"/>
              </w:rPr>
              <w:t>0.718</w:t>
            </w:r>
          </w:p>
        </w:tc>
      </w:tr>
      <w:tr>
        <w:tc>
          <w:tcPr>
            <w:tcW w:type="dxa" w:w="960"/>
          </w:tcPr>
          <w:p>
            <w:r/>
            <w:r>
              <w:rPr>
                <w:b/>
                <w:sz w:val="16"/>
              </w:rPr>
              <w:t>universe_GMV</w:t>
            </w:r>
          </w:p>
        </w:tc>
        <w:tc>
          <w:tcPr>
            <w:tcW w:type="dxa" w:w="960"/>
          </w:tcPr>
          <w:p>
            <w:r/>
            <w:r>
              <w:rPr>
                <w:sz w:val="16"/>
              </w:rPr>
              <w:t>0.132</w:t>
            </w:r>
          </w:p>
        </w:tc>
        <w:tc>
          <w:tcPr>
            <w:tcW w:type="dxa" w:w="960"/>
          </w:tcPr>
          <w:p>
            <w:r/>
            <w:r>
              <w:rPr>
                <w:sz w:val="16"/>
              </w:rPr>
              <w:t>0.161</w:t>
            </w:r>
          </w:p>
        </w:tc>
        <w:tc>
          <w:tcPr>
            <w:tcW w:type="dxa" w:w="960"/>
          </w:tcPr>
          <w:p>
            <w:r/>
            <w:r>
              <w:rPr>
                <w:sz w:val="16"/>
              </w:rPr>
              <w:t>0.816</w:t>
            </w:r>
          </w:p>
        </w:tc>
        <w:tc>
          <w:tcPr>
            <w:tcW w:type="dxa" w:w="960"/>
          </w:tcPr>
          <w:p>
            <w:r/>
            <w:r>
              <w:rPr>
                <w:sz w:val="16"/>
              </w:rPr>
              <w:t>-0.407</w:t>
            </w:r>
          </w:p>
        </w:tc>
        <w:tc>
          <w:tcPr>
            <w:tcW w:type="dxa" w:w="960"/>
          </w:tcPr>
          <w:p>
            <w:r/>
            <w:r>
              <w:rPr>
                <w:sz w:val="16"/>
              </w:rPr>
              <w:t>78</w:t>
            </w:r>
          </w:p>
        </w:tc>
        <w:tc>
          <w:tcPr>
            <w:tcW w:type="dxa" w:w="960"/>
          </w:tcPr>
          <w:p>
            <w:r/>
            <w:r>
              <w:rPr>
                <w:sz w:val="16"/>
              </w:rPr>
              <w:t>6.151</w:t>
            </w:r>
          </w:p>
        </w:tc>
        <w:tc>
          <w:tcPr>
            <w:tcW w:type="dxa" w:w="960"/>
          </w:tcPr>
          <w:p>
            <w:r/>
            <w:r>
              <w:rPr>
                <w:sz w:val="16"/>
              </w:rPr>
              <w:t>0.341</w:t>
            </w:r>
          </w:p>
        </w:tc>
        <w:tc>
          <w:tcPr>
            <w:tcW w:type="dxa" w:w="960"/>
          </w:tcPr>
          <w:p>
            <w:r/>
            <w:r>
              <w:rPr>
                <w:sz w:val="16"/>
              </w:rPr>
              <w:t>0.807</w:t>
            </w:r>
          </w:p>
        </w:tc>
      </w:tr>
    </w:tbl>
    <w:p>
      <w:pPr>
        <w:spacing w:after="80"/>
      </w:pP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6"/>
              </w:rPr>
              <w:t>Vietnam — strategy</w:t>
            </w:r>
          </w:p>
        </w:tc>
        <w:tc>
          <w:tcPr>
            <w:tcW w:type="dxa" w:w="960"/>
          </w:tcPr>
          <w:p>
            <w:r/>
            <w:r>
              <w:rPr>
                <w:b/>
                <w:sz w:val="16"/>
              </w:rPr>
              <w:t>ann ret</w:t>
            </w:r>
          </w:p>
        </w:tc>
        <w:tc>
          <w:tcPr>
            <w:tcW w:type="dxa" w:w="960"/>
          </w:tcPr>
          <w:p>
            <w:r/>
            <w:r>
              <w:rPr>
                <w:b/>
                <w:sz w:val="16"/>
              </w:rPr>
              <w:t>ann vol</w:t>
            </w:r>
          </w:p>
        </w:tc>
        <w:tc>
          <w:tcPr>
            <w:tcW w:type="dxa" w:w="960"/>
          </w:tcPr>
          <w:p>
            <w:r/>
            <w:r>
              <w:rPr>
                <w:b/>
                <w:sz w:val="16"/>
              </w:rPr>
              <w:t>Sharpe</w:t>
            </w:r>
          </w:p>
        </w:tc>
        <w:tc>
          <w:tcPr>
            <w:tcW w:type="dxa" w:w="960"/>
          </w:tcPr>
          <w:p>
            <w:r/>
            <w:r>
              <w:rPr>
                <w:b/>
                <w:sz w:val="16"/>
              </w:rPr>
              <w:t>max DD</w:t>
            </w:r>
          </w:p>
        </w:tc>
        <w:tc>
          <w:tcPr>
            <w:tcW w:type="dxa" w:w="960"/>
          </w:tcPr>
          <w:p>
            <w:r/>
            <w:r>
              <w:rPr>
                <w:b/>
                <w:sz w:val="16"/>
              </w:rPr>
              <w:t>nominal k</w:t>
            </w:r>
          </w:p>
        </w:tc>
        <w:tc>
          <w:tcPr>
            <w:tcW w:type="dxa" w:w="960"/>
          </w:tcPr>
          <w:p>
            <w:r/>
            <w:r>
              <w:rPr>
                <w:b/>
                <w:sz w:val="16"/>
              </w:rPr>
              <w:t>eff. N</w:t>
            </w:r>
          </w:p>
        </w:tc>
        <w:tc>
          <w:tcPr>
            <w:tcW w:type="dxa" w:w="960"/>
          </w:tcPr>
          <w:p>
            <w:r/>
            <w:r>
              <w:rPr>
                <w:b/>
                <w:sz w:val="16"/>
              </w:rPr>
              <w:t>turnover</w:t>
            </w:r>
          </w:p>
        </w:tc>
        <w:tc>
          <w:tcPr>
            <w:tcW w:type="dxa" w:w="960"/>
          </w:tcPr>
          <w:p>
            <w:r/>
            <w:r>
              <w:rPr>
                <w:b/>
                <w:sz w:val="16"/>
              </w:rPr>
              <w:t>net Sharpe</w:t>
            </w:r>
          </w:p>
        </w:tc>
      </w:tr>
      <w:tr>
        <w:tc>
          <w:tcPr>
            <w:tcW w:type="dxa" w:w="960"/>
          </w:tcPr>
          <w:p>
            <w:r/>
            <w:r>
              <w:rPr>
                <w:b/>
                <w:sz w:val="16"/>
              </w:rPr>
              <w:t>fscore_EW</w:t>
            </w:r>
          </w:p>
        </w:tc>
        <w:tc>
          <w:tcPr>
            <w:tcW w:type="dxa" w:w="960"/>
          </w:tcPr>
          <w:p>
            <w:r/>
            <w:r>
              <w:rPr>
                <w:sz w:val="16"/>
              </w:rPr>
              <w:t>0.18</w:t>
            </w:r>
          </w:p>
        </w:tc>
        <w:tc>
          <w:tcPr>
            <w:tcW w:type="dxa" w:w="960"/>
          </w:tcPr>
          <w:p>
            <w:r/>
            <w:r>
              <w:rPr>
                <w:sz w:val="16"/>
              </w:rPr>
              <w:t>0.152</w:t>
            </w:r>
          </w:p>
        </w:tc>
        <w:tc>
          <w:tcPr>
            <w:tcW w:type="dxa" w:w="960"/>
          </w:tcPr>
          <w:p>
            <w:r/>
            <w:r>
              <w:rPr>
                <w:sz w:val="16"/>
              </w:rPr>
              <w:t>1.184</w:t>
            </w:r>
          </w:p>
        </w:tc>
        <w:tc>
          <w:tcPr>
            <w:tcW w:type="dxa" w:w="960"/>
          </w:tcPr>
          <w:p>
            <w:r/>
            <w:r>
              <w:rPr>
                <w:sz w:val="16"/>
              </w:rPr>
              <w:t>-0.459</w:t>
            </w:r>
          </w:p>
        </w:tc>
        <w:tc>
          <w:tcPr>
            <w:tcW w:type="dxa" w:w="960"/>
          </w:tcPr>
          <w:p>
            <w:r/>
            <w:r>
              <w:rPr>
                <w:sz w:val="16"/>
              </w:rPr>
              <w:t>30</w:t>
            </w:r>
          </w:p>
        </w:tc>
        <w:tc>
          <w:tcPr>
            <w:tcW w:type="dxa" w:w="960"/>
          </w:tcPr>
          <w:p>
            <w:r/>
            <w:r>
              <w:rPr>
                <w:sz w:val="16"/>
              </w:rPr>
              <w:t>30</w:t>
            </w:r>
          </w:p>
        </w:tc>
        <w:tc>
          <w:tcPr>
            <w:tcW w:type="dxa" w:w="960"/>
          </w:tcPr>
          <w:p>
            <w:r/>
            <w:r>
              <w:rPr>
                <w:sz w:val="16"/>
              </w:rPr>
              <w:t>0.894</w:t>
            </w:r>
          </w:p>
        </w:tc>
        <w:tc>
          <w:tcPr>
            <w:tcW w:type="dxa" w:w="960"/>
          </w:tcPr>
          <w:p>
            <w:r/>
            <w:r>
              <w:rPr>
                <w:sz w:val="16"/>
              </w:rPr>
              <w:t>1.16</w:t>
            </w:r>
          </w:p>
        </w:tc>
      </w:tr>
      <w:tr>
        <w:tc>
          <w:tcPr>
            <w:tcW w:type="dxa" w:w="960"/>
          </w:tcPr>
          <w:p>
            <w:r/>
            <w:r>
              <w:rPr>
                <w:b/>
                <w:sz w:val="16"/>
              </w:rPr>
              <w:t>fscore_GMV</w:t>
            </w:r>
          </w:p>
        </w:tc>
        <w:tc>
          <w:tcPr>
            <w:tcW w:type="dxa" w:w="960"/>
          </w:tcPr>
          <w:p>
            <w:r/>
            <w:r>
              <w:rPr>
                <w:sz w:val="16"/>
              </w:rPr>
              <w:t>0.225</w:t>
            </w:r>
          </w:p>
        </w:tc>
        <w:tc>
          <w:tcPr>
            <w:tcW w:type="dxa" w:w="960"/>
          </w:tcPr>
          <w:p>
            <w:r/>
            <w:r>
              <w:rPr>
                <w:sz w:val="16"/>
              </w:rPr>
              <w:t>0.14</w:t>
            </w:r>
          </w:p>
        </w:tc>
        <w:tc>
          <w:tcPr>
            <w:tcW w:type="dxa" w:w="960"/>
          </w:tcPr>
          <w:p>
            <w:r/>
            <w:r>
              <w:rPr>
                <w:sz w:val="16"/>
              </w:rPr>
              <w:t>1.602</w:t>
            </w:r>
          </w:p>
        </w:tc>
        <w:tc>
          <w:tcPr>
            <w:tcW w:type="dxa" w:w="960"/>
          </w:tcPr>
          <w:p>
            <w:r/>
            <w:r>
              <w:rPr>
                <w:sz w:val="16"/>
              </w:rPr>
              <w:t>-0.265</w:t>
            </w:r>
          </w:p>
        </w:tc>
        <w:tc>
          <w:tcPr>
            <w:tcW w:type="dxa" w:w="960"/>
          </w:tcPr>
          <w:p>
            <w:r/>
            <w:r>
              <w:rPr>
                <w:sz w:val="16"/>
              </w:rPr>
              <w:t>30</w:t>
            </w:r>
          </w:p>
        </w:tc>
        <w:tc>
          <w:tcPr>
            <w:tcW w:type="dxa" w:w="960"/>
          </w:tcPr>
          <w:p>
            <w:r/>
            <w:r>
              <w:rPr>
                <w:sz w:val="16"/>
              </w:rPr>
              <w:t>13.73</w:t>
            </w:r>
          </w:p>
        </w:tc>
        <w:tc>
          <w:tcPr>
            <w:tcW w:type="dxa" w:w="960"/>
          </w:tcPr>
          <w:p>
            <w:r/>
            <w:r>
              <w:rPr>
                <w:sz w:val="16"/>
              </w:rPr>
              <w:t>0.853</w:t>
            </w:r>
          </w:p>
        </w:tc>
        <w:tc>
          <w:tcPr>
            <w:tcW w:type="dxa" w:w="960"/>
          </w:tcPr>
          <w:p>
            <w:r/>
            <w:r>
              <w:rPr>
                <w:sz w:val="16"/>
              </w:rPr>
              <w:t>1.577</w:t>
            </w:r>
          </w:p>
        </w:tc>
      </w:tr>
      <w:tr>
        <w:tc>
          <w:tcPr>
            <w:tcW w:type="dxa" w:w="960"/>
          </w:tcPr>
          <w:p>
            <w:r/>
            <w:r>
              <w:rPr>
                <w:b/>
                <w:sz w:val="16"/>
              </w:rPr>
              <w:t>fscore_GMVsec</w:t>
            </w:r>
          </w:p>
        </w:tc>
        <w:tc>
          <w:tcPr>
            <w:tcW w:type="dxa" w:w="960"/>
          </w:tcPr>
          <w:p>
            <w:r/>
            <w:r>
              <w:rPr>
                <w:sz w:val="16"/>
              </w:rPr>
              <w:t>0.222</w:t>
            </w:r>
          </w:p>
        </w:tc>
        <w:tc>
          <w:tcPr>
            <w:tcW w:type="dxa" w:w="960"/>
          </w:tcPr>
          <w:p>
            <w:r/>
            <w:r>
              <w:rPr>
                <w:sz w:val="16"/>
              </w:rPr>
              <w:t>0.148</w:t>
            </w:r>
          </w:p>
        </w:tc>
        <w:tc>
          <w:tcPr>
            <w:tcW w:type="dxa" w:w="960"/>
          </w:tcPr>
          <w:p>
            <w:r/>
            <w:r>
              <w:rPr>
                <w:sz w:val="16"/>
              </w:rPr>
              <w:t>1.501</w:t>
            </w:r>
          </w:p>
        </w:tc>
        <w:tc>
          <w:tcPr>
            <w:tcW w:type="dxa" w:w="960"/>
          </w:tcPr>
          <w:p>
            <w:r/>
            <w:r>
              <w:rPr>
                <w:sz w:val="16"/>
              </w:rPr>
              <w:t>-0.366</w:t>
            </w:r>
          </w:p>
        </w:tc>
        <w:tc>
          <w:tcPr>
            <w:tcW w:type="dxa" w:w="960"/>
          </w:tcPr>
          <w:p>
            <w:r/>
            <w:r>
              <w:rPr>
                <w:sz w:val="16"/>
              </w:rPr>
              <w:t>30</w:t>
            </w:r>
          </w:p>
        </w:tc>
        <w:tc>
          <w:tcPr>
            <w:tcW w:type="dxa" w:w="960"/>
          </w:tcPr>
          <w:p>
            <w:r/>
            <w:r>
              <w:rPr>
                <w:sz w:val="16"/>
              </w:rPr>
              <w:t>14.76</w:t>
            </w:r>
          </w:p>
        </w:tc>
        <w:tc>
          <w:tcPr>
            <w:tcW w:type="dxa" w:w="960"/>
          </w:tcPr>
          <w:p>
            <w:r/>
            <w:r>
              <w:rPr>
                <w:sz w:val="16"/>
              </w:rPr>
              <w:t>0.896</w:t>
            </w:r>
          </w:p>
        </w:tc>
        <w:tc>
          <w:tcPr>
            <w:tcW w:type="dxa" w:w="960"/>
          </w:tcPr>
          <w:p>
            <w:r/>
            <w:r>
              <w:rPr>
                <w:sz w:val="16"/>
              </w:rPr>
              <w:t>1.477</w:t>
            </w:r>
          </w:p>
        </w:tc>
      </w:tr>
      <w:tr>
        <w:tc>
          <w:tcPr>
            <w:tcW w:type="dxa" w:w="960"/>
          </w:tcPr>
          <w:p>
            <w:r/>
            <w:r>
              <w:rPr>
                <w:b/>
                <w:sz w:val="16"/>
              </w:rPr>
              <w:t>fscore_high_EW</w:t>
            </w:r>
          </w:p>
        </w:tc>
        <w:tc>
          <w:tcPr>
            <w:tcW w:type="dxa" w:w="960"/>
          </w:tcPr>
          <w:p>
            <w:r/>
            <w:r>
              <w:rPr>
                <w:sz w:val="16"/>
              </w:rPr>
              <w:t>0.209</w:t>
            </w:r>
          </w:p>
        </w:tc>
        <w:tc>
          <w:tcPr>
            <w:tcW w:type="dxa" w:w="960"/>
          </w:tcPr>
          <w:p>
            <w:r/>
            <w:r>
              <w:rPr>
                <w:sz w:val="16"/>
              </w:rPr>
              <w:t>0.139</w:t>
            </w:r>
          </w:p>
        </w:tc>
        <w:tc>
          <w:tcPr>
            <w:tcW w:type="dxa" w:w="960"/>
          </w:tcPr>
          <w:p>
            <w:r/>
            <w:r>
              <w:rPr>
                <w:sz w:val="16"/>
              </w:rPr>
              <w:t>1.503</w:t>
            </w:r>
          </w:p>
        </w:tc>
        <w:tc>
          <w:tcPr>
            <w:tcW w:type="dxa" w:w="960"/>
          </w:tcPr>
          <w:p>
            <w:r/>
            <w:r>
              <w:rPr>
                <w:sz w:val="16"/>
              </w:rPr>
              <w:t>-0.474</w:t>
            </w:r>
          </w:p>
        </w:tc>
        <w:tc>
          <w:tcPr>
            <w:tcW w:type="dxa" w:w="960"/>
          </w:tcPr>
          <w:p>
            <w:r/>
            <w:r>
              <w:rPr>
                <w:sz w:val="16"/>
              </w:rPr>
              <w:t>25</w:t>
            </w:r>
          </w:p>
        </w:tc>
        <w:tc>
          <w:tcPr>
            <w:tcW w:type="dxa" w:w="960"/>
          </w:tcPr>
          <w:p>
            <w:r/>
            <w:r>
              <w:rPr>
                <w:sz w:val="16"/>
              </w:rPr>
              <w:t>65.46</w:t>
            </w:r>
          </w:p>
        </w:tc>
        <w:tc>
          <w:tcPr>
            <w:tcW w:type="dxa" w:w="960"/>
          </w:tcPr>
          <w:p>
            <w:r/>
            <w:r>
              <w:rPr>
                <w:sz w:val="16"/>
              </w:rPr>
              <w:t>0.837</w:t>
            </w:r>
          </w:p>
        </w:tc>
        <w:tc>
          <w:tcPr>
            <w:tcW w:type="dxa" w:w="960"/>
          </w:tcPr>
          <w:p>
            <w:r/>
            <w:r>
              <w:rPr>
                <w:sz w:val="16"/>
              </w:rPr>
              <w:t>1.479</w:t>
            </w:r>
          </w:p>
        </w:tc>
      </w:tr>
      <w:tr>
        <w:tc>
          <w:tcPr>
            <w:tcW w:type="dxa" w:w="960"/>
          </w:tcPr>
          <w:p>
            <w:r/>
            <w:r>
              <w:rPr>
                <w:b/>
                <w:sz w:val="16"/>
              </w:rPr>
              <w:t>value_EW</w:t>
            </w:r>
          </w:p>
        </w:tc>
        <w:tc>
          <w:tcPr>
            <w:tcW w:type="dxa" w:w="960"/>
          </w:tcPr>
          <w:p>
            <w:r/>
            <w:r>
              <w:rPr>
                <w:sz w:val="16"/>
              </w:rPr>
              <w:t>0.156</w:t>
            </w:r>
          </w:p>
        </w:tc>
        <w:tc>
          <w:tcPr>
            <w:tcW w:type="dxa" w:w="960"/>
          </w:tcPr>
          <w:p>
            <w:r/>
            <w:r>
              <w:rPr>
                <w:sz w:val="16"/>
              </w:rPr>
              <w:t>0.238</w:t>
            </w:r>
          </w:p>
        </w:tc>
        <w:tc>
          <w:tcPr>
            <w:tcW w:type="dxa" w:w="960"/>
          </w:tcPr>
          <w:p>
            <w:r/>
            <w:r>
              <w:rPr>
                <w:sz w:val="16"/>
              </w:rPr>
              <w:t>0.657</w:t>
            </w:r>
          </w:p>
        </w:tc>
        <w:tc>
          <w:tcPr>
            <w:tcW w:type="dxa" w:w="960"/>
          </w:tcPr>
          <w:p>
            <w:r/>
            <w:r>
              <w:rPr>
                <w:sz w:val="16"/>
              </w:rPr>
              <w:t>-0.668</w:t>
            </w:r>
          </w:p>
        </w:tc>
        <w:tc>
          <w:tcPr>
            <w:tcW w:type="dxa" w:w="960"/>
          </w:tcPr>
          <w:p>
            <w:r/>
            <w:r>
              <w:rPr>
                <w:sz w:val="16"/>
              </w:rPr>
              <w:t>30</w:t>
            </w:r>
          </w:p>
        </w:tc>
        <w:tc>
          <w:tcPr>
            <w:tcW w:type="dxa" w:w="960"/>
          </w:tcPr>
          <w:p>
            <w:r/>
            <w:r>
              <w:rPr>
                <w:sz w:val="16"/>
              </w:rPr>
              <w:t>30</w:t>
            </w:r>
          </w:p>
        </w:tc>
        <w:tc>
          <w:tcPr>
            <w:tcW w:type="dxa" w:w="960"/>
          </w:tcPr>
          <w:p>
            <w:r/>
            <w:r>
              <w:rPr>
                <w:sz w:val="16"/>
              </w:rPr>
              <w:t>0.702</w:t>
            </w:r>
          </w:p>
        </w:tc>
        <w:tc>
          <w:tcPr>
            <w:tcW w:type="dxa" w:w="960"/>
          </w:tcPr>
          <w:p>
            <w:r/>
            <w:r>
              <w:rPr>
                <w:sz w:val="16"/>
              </w:rPr>
              <w:t>0.645</w:t>
            </w:r>
          </w:p>
        </w:tc>
      </w:tr>
      <w:tr>
        <w:tc>
          <w:tcPr>
            <w:tcW w:type="dxa" w:w="960"/>
          </w:tcPr>
          <w:p>
            <w:r/>
            <w:r>
              <w:rPr>
                <w:b/>
                <w:sz w:val="16"/>
              </w:rPr>
              <w:t>universe_EW</w:t>
            </w:r>
          </w:p>
        </w:tc>
        <w:tc>
          <w:tcPr>
            <w:tcW w:type="dxa" w:w="960"/>
          </w:tcPr>
          <w:p>
            <w:r/>
            <w:r>
              <w:rPr>
                <w:sz w:val="16"/>
              </w:rPr>
              <w:t>0.166</w:t>
            </w:r>
          </w:p>
        </w:tc>
        <w:tc>
          <w:tcPr>
            <w:tcW w:type="dxa" w:w="960"/>
          </w:tcPr>
          <w:p>
            <w:r/>
            <w:r>
              <w:rPr>
                <w:sz w:val="16"/>
              </w:rPr>
              <w:t>0.129</w:t>
            </w:r>
          </w:p>
        </w:tc>
        <w:tc>
          <w:tcPr>
            <w:tcW w:type="dxa" w:w="960"/>
          </w:tcPr>
          <w:p>
            <w:r/>
            <w:r>
              <w:rPr>
                <w:sz w:val="16"/>
              </w:rPr>
              <w:t>1.285</w:t>
            </w:r>
          </w:p>
        </w:tc>
        <w:tc>
          <w:tcPr>
            <w:tcW w:type="dxa" w:w="960"/>
          </w:tcPr>
          <w:p>
            <w:r/>
            <w:r>
              <w:rPr>
                <w:sz w:val="16"/>
              </w:rPr>
              <w:t>-0.49</w:t>
            </w:r>
          </w:p>
        </w:tc>
        <w:tc>
          <w:tcPr>
            <w:tcW w:type="dxa" w:w="960"/>
          </w:tcPr>
          <w:p>
            <w:r/>
            <w:r>
              <w:rPr>
                <w:sz w:val="16"/>
              </w:rPr>
              <w:t>303</w:t>
            </w:r>
          </w:p>
        </w:tc>
        <w:tc>
          <w:tcPr>
            <w:tcW w:type="dxa" w:w="960"/>
          </w:tcPr>
          <w:p>
            <w:r/>
            <w:r>
              <w:rPr>
                <w:sz w:val="16"/>
              </w:rPr>
              <w:t>586.8</w:t>
            </w:r>
          </w:p>
        </w:tc>
        <w:tc>
          <w:tcPr>
            <w:tcW w:type="dxa" w:w="960"/>
          </w:tcPr>
          <w:p>
            <w:r/>
            <w:r>
              <w:rPr>
                <w:sz w:val="16"/>
              </w:rPr>
              <w:t>0.306</w:t>
            </w:r>
          </w:p>
        </w:tc>
        <w:tc>
          <w:tcPr>
            <w:tcW w:type="dxa" w:w="960"/>
          </w:tcPr>
          <w:p>
            <w:r/>
            <w:r>
              <w:rPr>
                <w:sz w:val="16"/>
              </w:rPr>
              <w:t>1.275</w:t>
            </w:r>
          </w:p>
        </w:tc>
      </w:tr>
      <w:tr>
        <w:tc>
          <w:tcPr>
            <w:tcW w:type="dxa" w:w="960"/>
          </w:tcPr>
          <w:p>
            <w:r/>
            <w:r>
              <w:rPr>
                <w:b/>
                <w:sz w:val="16"/>
              </w:rPr>
              <w:t>universe_GMV</w:t>
            </w:r>
          </w:p>
        </w:tc>
        <w:tc>
          <w:tcPr>
            <w:tcW w:type="dxa" w:w="960"/>
          </w:tcPr>
          <w:p>
            <w:r/>
            <w:r>
              <w:rPr>
                <w:sz w:val="16"/>
              </w:rPr>
              <w:t>0.191</w:t>
            </w:r>
          </w:p>
        </w:tc>
        <w:tc>
          <w:tcPr>
            <w:tcW w:type="dxa" w:w="960"/>
          </w:tcPr>
          <w:p>
            <w:r/>
            <w:r>
              <w:rPr>
                <w:sz w:val="16"/>
              </w:rPr>
              <w:t>0.077</w:t>
            </w:r>
          </w:p>
        </w:tc>
        <w:tc>
          <w:tcPr>
            <w:tcW w:type="dxa" w:w="960"/>
          </w:tcPr>
          <w:p>
            <w:r/>
            <w:r>
              <w:rPr>
                <w:sz w:val="16"/>
              </w:rPr>
              <w:t>2.492</w:t>
            </w:r>
          </w:p>
        </w:tc>
        <w:tc>
          <w:tcPr>
            <w:tcW w:type="dxa" w:w="960"/>
          </w:tcPr>
          <w:p>
            <w:r/>
            <w:r>
              <w:rPr>
                <w:sz w:val="16"/>
              </w:rPr>
              <w:t>-0.238</w:t>
            </w:r>
          </w:p>
        </w:tc>
        <w:tc>
          <w:tcPr>
            <w:tcW w:type="dxa" w:w="960"/>
          </w:tcPr>
          <w:p>
            <w:r/>
            <w:r>
              <w:rPr>
                <w:sz w:val="16"/>
              </w:rPr>
              <w:t>303</w:t>
            </w:r>
          </w:p>
        </w:tc>
        <w:tc>
          <w:tcPr>
            <w:tcW w:type="dxa" w:w="960"/>
          </w:tcPr>
          <w:p>
            <w:r/>
            <w:r>
              <w:rPr>
                <w:sz w:val="16"/>
              </w:rPr>
              <w:t>93.98</w:t>
            </w:r>
          </w:p>
        </w:tc>
        <w:tc>
          <w:tcPr>
            <w:tcW w:type="dxa" w:w="960"/>
          </w:tcPr>
          <w:p>
            <w:r/>
            <w:r>
              <w:rPr>
                <w:sz w:val="16"/>
              </w:rPr>
              <w:t>0.646</w:t>
            </w:r>
          </w:p>
        </w:tc>
        <w:tc>
          <w:tcPr>
            <w:tcW w:type="dxa" w:w="960"/>
          </w:tcPr>
          <w:p>
            <w:r/>
            <w:r>
              <w:rPr>
                <w:sz w:val="16"/>
              </w:rPr>
              <w:t>2.458</w:t>
            </w:r>
          </w:p>
        </w:tc>
      </w:tr>
    </w:tbl>
    <w:p>
      <w:pPr>
        <w:spacing w:after="80"/>
      </w:pPr>
    </w:p>
    <w:p>
      <w:pPr>
        <w:pStyle w:val="Heading1"/>
      </w:pPr>
      <w:r>
        <w:t>4. Construction effect and the synergy test</w:t>
      </w:r>
    </w:p>
    <w:p>
      <w:pPr>
        <w:spacing w:after="120"/>
      </w:pPr>
      <w:r>
        <w:rPr>
          <w:b w:val="0"/>
          <w:i w:val="0"/>
          <w:sz w:val="21"/>
        </w:rPr>
        <w:t>The direct test of whether the optimiser does something special with an F-Score basket: for every basket, D = Sharpe(GMV) − Sharpe(EW); the F-Score basket's D is then placed in the distribution of D across random baskets. A significant GMV-vs-random-GMV result is NOT this test — it can be produced by a good stock list alone.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market / basket size</w:t>
            </w:r>
          </w:p>
        </w:tc>
        <w:tc>
          <w:tcPr>
            <w:tcW w:type="dxa" w:w="1080"/>
          </w:tcPr>
          <w:p>
            <w:r/>
            <w:r>
              <w:rPr>
                <w:b/>
                <w:sz w:val="17"/>
              </w:rPr>
              <w:t>D (F-Score)</w:t>
            </w:r>
          </w:p>
        </w:tc>
        <w:tc>
          <w:tcPr>
            <w:tcW w:type="dxa" w:w="1080"/>
          </w:tcPr>
          <w:p>
            <w:r/>
            <w:r>
              <w:rPr>
                <w:b/>
                <w:sz w:val="17"/>
              </w:rPr>
              <w:t>D random mean</w:t>
            </w:r>
          </w:p>
        </w:tc>
        <w:tc>
          <w:tcPr>
            <w:tcW w:type="dxa" w:w="1080"/>
          </w:tcPr>
          <w:p>
            <w:r/>
            <w:r>
              <w:rPr>
                <w:b/>
                <w:sz w:val="17"/>
              </w:rPr>
              <w:t>D random sd</w:t>
            </w:r>
          </w:p>
        </w:tc>
        <w:tc>
          <w:tcPr>
            <w:tcW w:type="dxa" w:w="1080"/>
          </w:tcPr>
          <w:p>
            <w:r/>
            <w:r>
              <w:rPr>
                <w:b/>
                <w:sz w:val="17"/>
              </w:rPr>
              <w:t>percentile</w:t>
            </w:r>
          </w:p>
        </w:tc>
        <w:tc>
          <w:tcPr>
            <w:tcW w:type="dxa" w:w="1080"/>
          </w:tcPr>
          <w:p>
            <w:r/>
            <w:r>
              <w:rPr>
                <w:b/>
                <w:sz w:val="17"/>
              </w:rPr>
              <w:t>p-value</w:t>
            </w:r>
          </w:p>
        </w:tc>
        <w:tc>
          <w:tcPr>
            <w:tcW w:type="dxa" w:w="1080"/>
          </w:tcPr>
          <w:p>
            <w:r/>
            <w:r>
              <w:rPr>
                <w:b/>
                <w:sz w:val="17"/>
              </w:rPr>
              <w:t>sig. at 5%</w:t>
            </w:r>
          </w:p>
        </w:tc>
        <w:tc>
          <w:tcPr>
            <w:tcW w:type="dxa" w:w="1080"/>
          </w:tcPr>
          <w:p>
            <w:r/>
            <w:r>
              <w:rPr>
                <w:b/>
                <w:sz w:val="17"/>
              </w:rPr>
              <w:t>draws</w:t>
            </w:r>
          </w:p>
        </w:tc>
      </w:tr>
      <w:tr>
        <w:tc>
          <w:tcPr>
            <w:tcW w:type="dxa" w:w="1080"/>
          </w:tcPr>
          <w:p>
            <w:r/>
            <w:r>
              <w:rPr>
                <w:b/>
                <w:sz w:val="17"/>
              </w:rPr>
              <w:t>us k=20</w:t>
            </w:r>
          </w:p>
        </w:tc>
        <w:tc>
          <w:tcPr>
            <w:tcW w:type="dxa" w:w="1080"/>
          </w:tcPr>
          <w:p>
            <w:r/>
            <w:r>
              <w:rPr>
                <w:sz w:val="17"/>
              </w:rPr>
              <w:t>-0.2163</w:t>
            </w:r>
          </w:p>
        </w:tc>
        <w:tc>
          <w:tcPr>
            <w:tcW w:type="dxa" w:w="1080"/>
          </w:tcPr>
          <w:p>
            <w:r/>
            <w:r>
              <w:rPr>
                <w:sz w:val="17"/>
              </w:rPr>
              <w:t>-0.237</w:t>
            </w:r>
          </w:p>
        </w:tc>
        <w:tc>
          <w:tcPr>
            <w:tcW w:type="dxa" w:w="1080"/>
          </w:tcPr>
          <w:p>
            <w:r/>
            <w:r>
              <w:rPr>
                <w:sz w:val="17"/>
              </w:rPr>
              <w:t>0.1088</w:t>
            </w:r>
          </w:p>
        </w:tc>
        <w:tc>
          <w:tcPr>
            <w:tcW w:type="dxa" w:w="1080"/>
          </w:tcPr>
          <w:p>
            <w:r/>
            <w:r>
              <w:rPr>
                <w:sz w:val="17"/>
              </w:rPr>
              <w:t>0.6</w:t>
            </w:r>
          </w:p>
        </w:tc>
        <w:tc>
          <w:tcPr>
            <w:tcW w:type="dxa" w:w="1080"/>
          </w:tcPr>
          <w:p>
            <w:r/>
            <w:r>
              <w:rPr>
                <w:sz w:val="17"/>
              </w:rPr>
              <w:t>0.4</w:t>
            </w:r>
          </w:p>
        </w:tc>
        <w:tc>
          <w:tcPr>
            <w:tcW w:type="dxa" w:w="1080"/>
          </w:tcPr>
          <w:p>
            <w:r/>
            <w:r>
              <w:rPr>
                <w:sz w:val="17"/>
              </w:rPr>
              <w:t>no</w:t>
            </w:r>
          </w:p>
        </w:tc>
        <w:tc>
          <w:tcPr>
            <w:tcW w:type="dxa" w:w="1080"/>
          </w:tcPr>
          <w:p>
            <w:r/>
            <w:r>
              <w:rPr>
                <w:sz w:val="17"/>
              </w:rPr>
              <w:t>300</w:t>
            </w:r>
          </w:p>
        </w:tc>
      </w:tr>
      <w:tr>
        <w:tc>
          <w:tcPr>
            <w:tcW w:type="dxa" w:w="1080"/>
          </w:tcPr>
          <w:p>
            <w:r/>
            <w:r>
              <w:rPr>
                <w:b/>
                <w:sz w:val="17"/>
              </w:rPr>
              <w:t>us k=25</w:t>
            </w:r>
          </w:p>
        </w:tc>
        <w:tc>
          <w:tcPr>
            <w:tcW w:type="dxa" w:w="1080"/>
          </w:tcPr>
          <w:p>
            <w:r/>
            <w:r>
              <w:rPr>
                <w:sz w:val="17"/>
              </w:rPr>
              <w:t>-0.1972</w:t>
            </w:r>
          </w:p>
        </w:tc>
        <w:tc>
          <w:tcPr>
            <w:tcW w:type="dxa" w:w="1080"/>
          </w:tcPr>
          <w:p>
            <w:r/>
            <w:r>
              <w:rPr>
                <w:sz w:val="17"/>
              </w:rPr>
              <w:t>-0.2513</w:t>
            </w:r>
          </w:p>
        </w:tc>
        <w:tc>
          <w:tcPr>
            <w:tcW w:type="dxa" w:w="1080"/>
          </w:tcPr>
          <w:p>
            <w:r/>
            <w:r>
              <w:rPr>
                <w:sz w:val="17"/>
              </w:rPr>
              <w:t>0.0957</w:t>
            </w:r>
          </w:p>
        </w:tc>
        <w:tc>
          <w:tcPr>
            <w:tcW w:type="dxa" w:w="1080"/>
          </w:tcPr>
          <w:p>
            <w:r/>
            <w:r>
              <w:rPr>
                <w:sz w:val="17"/>
              </w:rPr>
              <w:t>0.7167</w:t>
            </w:r>
          </w:p>
        </w:tc>
        <w:tc>
          <w:tcPr>
            <w:tcW w:type="dxa" w:w="1080"/>
          </w:tcPr>
          <w:p>
            <w:r/>
            <w:r>
              <w:rPr>
                <w:sz w:val="17"/>
              </w:rPr>
              <w:t>0.2833</w:t>
            </w:r>
          </w:p>
        </w:tc>
        <w:tc>
          <w:tcPr>
            <w:tcW w:type="dxa" w:w="1080"/>
          </w:tcPr>
          <w:p>
            <w:r/>
            <w:r>
              <w:rPr>
                <w:sz w:val="17"/>
              </w:rPr>
              <w:t>no</w:t>
            </w:r>
          </w:p>
        </w:tc>
        <w:tc>
          <w:tcPr>
            <w:tcW w:type="dxa" w:w="1080"/>
          </w:tcPr>
          <w:p>
            <w:r/>
            <w:r>
              <w:rPr>
                <w:sz w:val="17"/>
              </w:rPr>
              <w:t>300</w:t>
            </w:r>
          </w:p>
        </w:tc>
      </w:tr>
      <w:tr>
        <w:tc>
          <w:tcPr>
            <w:tcW w:type="dxa" w:w="1080"/>
          </w:tcPr>
          <w:p>
            <w:r/>
            <w:r>
              <w:rPr>
                <w:b/>
                <w:sz w:val="17"/>
              </w:rPr>
              <w:t>us k=30</w:t>
            </w:r>
          </w:p>
        </w:tc>
        <w:tc>
          <w:tcPr>
            <w:tcW w:type="dxa" w:w="1080"/>
          </w:tcPr>
          <w:p>
            <w:r/>
            <w:r>
              <w:rPr>
                <w:sz w:val="17"/>
              </w:rPr>
              <w:t>-0.1776</w:t>
            </w:r>
          </w:p>
        </w:tc>
        <w:tc>
          <w:tcPr>
            <w:tcW w:type="dxa" w:w="1080"/>
          </w:tcPr>
          <w:p>
            <w:r/>
            <w:r>
              <w:rPr>
                <w:sz w:val="17"/>
              </w:rPr>
              <w:t>-0.2626</w:t>
            </w:r>
          </w:p>
        </w:tc>
        <w:tc>
          <w:tcPr>
            <w:tcW w:type="dxa" w:w="1080"/>
          </w:tcPr>
          <w:p>
            <w:r/>
            <w:r>
              <w:rPr>
                <w:sz w:val="17"/>
              </w:rPr>
              <w:t>0.0941</w:t>
            </w:r>
          </w:p>
        </w:tc>
        <w:tc>
          <w:tcPr>
            <w:tcW w:type="dxa" w:w="1080"/>
          </w:tcPr>
          <w:p>
            <w:r/>
            <w:r>
              <w:rPr>
                <w:sz w:val="17"/>
              </w:rPr>
              <w:t>0.8033</w:t>
            </w:r>
          </w:p>
        </w:tc>
        <w:tc>
          <w:tcPr>
            <w:tcW w:type="dxa" w:w="1080"/>
          </w:tcPr>
          <w:p>
            <w:r/>
            <w:r>
              <w:rPr>
                <w:sz w:val="17"/>
              </w:rPr>
              <w:t>0.1967</w:t>
            </w:r>
          </w:p>
        </w:tc>
        <w:tc>
          <w:tcPr>
            <w:tcW w:type="dxa" w:w="1080"/>
          </w:tcPr>
          <w:p>
            <w:r/>
            <w:r>
              <w:rPr>
                <w:sz w:val="17"/>
              </w:rPr>
              <w:t>no</w:t>
            </w:r>
          </w:p>
        </w:tc>
        <w:tc>
          <w:tcPr>
            <w:tcW w:type="dxa" w:w="1080"/>
          </w:tcPr>
          <w:p>
            <w:r/>
            <w:r>
              <w:rPr>
                <w:sz w:val="17"/>
              </w:rPr>
              <w:t>300</w:t>
            </w:r>
          </w:p>
        </w:tc>
      </w:tr>
      <w:tr>
        <w:tc>
          <w:tcPr>
            <w:tcW w:type="dxa" w:w="1080"/>
          </w:tcPr>
          <w:p>
            <w:r/>
            <w:r>
              <w:rPr>
                <w:b/>
                <w:sz w:val="17"/>
              </w:rPr>
              <w:t>japan k=20</w:t>
            </w:r>
          </w:p>
        </w:tc>
        <w:tc>
          <w:tcPr>
            <w:tcW w:type="dxa" w:w="1080"/>
          </w:tcPr>
          <w:p>
            <w:r/>
            <w:r>
              <w:rPr>
                <w:sz w:val="17"/>
              </w:rPr>
              <w:t>-0.2025</w:t>
            </w:r>
          </w:p>
        </w:tc>
        <w:tc>
          <w:tcPr>
            <w:tcW w:type="dxa" w:w="1080"/>
          </w:tcPr>
          <w:p>
            <w:r/>
            <w:r>
              <w:rPr>
                <w:sz w:val="17"/>
              </w:rPr>
              <w:t>0.0443</w:t>
            </w:r>
          </w:p>
        </w:tc>
        <w:tc>
          <w:tcPr>
            <w:tcW w:type="dxa" w:w="1080"/>
          </w:tcPr>
          <w:p>
            <w:r/>
            <w:r>
              <w:rPr>
                <w:sz w:val="17"/>
              </w:rPr>
              <w:t>0.1079</w:t>
            </w:r>
          </w:p>
        </w:tc>
        <w:tc>
          <w:tcPr>
            <w:tcW w:type="dxa" w:w="1080"/>
          </w:tcPr>
          <w:p>
            <w:r/>
            <w:r>
              <w:rPr>
                <w:sz w:val="17"/>
              </w:rPr>
              <w:t>0.01</w:t>
            </w:r>
          </w:p>
        </w:tc>
        <w:tc>
          <w:tcPr>
            <w:tcW w:type="dxa" w:w="1080"/>
          </w:tcPr>
          <w:p>
            <w:r/>
            <w:r>
              <w:rPr>
                <w:sz w:val="17"/>
              </w:rPr>
              <w:t>0.99</w:t>
            </w:r>
          </w:p>
        </w:tc>
        <w:tc>
          <w:tcPr>
            <w:tcW w:type="dxa" w:w="1080"/>
          </w:tcPr>
          <w:p>
            <w:r/>
            <w:r>
              <w:rPr>
                <w:sz w:val="17"/>
              </w:rPr>
              <w:t>no</w:t>
            </w:r>
          </w:p>
        </w:tc>
        <w:tc>
          <w:tcPr>
            <w:tcW w:type="dxa" w:w="1080"/>
          </w:tcPr>
          <w:p>
            <w:r/>
            <w:r>
              <w:rPr>
                <w:sz w:val="17"/>
              </w:rPr>
              <w:t>300</w:t>
            </w:r>
          </w:p>
        </w:tc>
      </w:tr>
      <w:tr>
        <w:tc>
          <w:tcPr>
            <w:tcW w:type="dxa" w:w="1080"/>
          </w:tcPr>
          <w:p>
            <w:r/>
            <w:r>
              <w:rPr>
                <w:b/>
                <w:sz w:val="17"/>
              </w:rPr>
              <w:t>japan k=25</w:t>
            </w:r>
          </w:p>
        </w:tc>
        <w:tc>
          <w:tcPr>
            <w:tcW w:type="dxa" w:w="1080"/>
          </w:tcPr>
          <w:p>
            <w:r/>
            <w:r>
              <w:rPr>
                <w:sz w:val="17"/>
              </w:rPr>
              <w:t>-0.0862</w:t>
            </w:r>
          </w:p>
        </w:tc>
        <w:tc>
          <w:tcPr>
            <w:tcW w:type="dxa" w:w="1080"/>
          </w:tcPr>
          <w:p>
            <w:r/>
            <w:r>
              <w:rPr>
                <w:sz w:val="17"/>
              </w:rPr>
              <w:t>0.041</w:t>
            </w:r>
          </w:p>
        </w:tc>
        <w:tc>
          <w:tcPr>
            <w:tcW w:type="dxa" w:w="1080"/>
          </w:tcPr>
          <w:p>
            <w:r/>
            <w:r>
              <w:rPr>
                <w:sz w:val="17"/>
              </w:rPr>
              <w:t>0.1139</w:t>
            </w:r>
          </w:p>
        </w:tc>
        <w:tc>
          <w:tcPr>
            <w:tcW w:type="dxa" w:w="1080"/>
          </w:tcPr>
          <w:p>
            <w:r/>
            <w:r>
              <w:rPr>
                <w:sz w:val="17"/>
              </w:rPr>
              <w:t>0.14</w:t>
            </w:r>
          </w:p>
        </w:tc>
        <w:tc>
          <w:tcPr>
            <w:tcW w:type="dxa" w:w="1080"/>
          </w:tcPr>
          <w:p>
            <w:r/>
            <w:r>
              <w:rPr>
                <w:sz w:val="17"/>
              </w:rPr>
              <w:t>0.86</w:t>
            </w:r>
          </w:p>
        </w:tc>
        <w:tc>
          <w:tcPr>
            <w:tcW w:type="dxa" w:w="1080"/>
          </w:tcPr>
          <w:p>
            <w:r/>
            <w:r>
              <w:rPr>
                <w:sz w:val="17"/>
              </w:rPr>
              <w:t>no</w:t>
            </w:r>
          </w:p>
        </w:tc>
        <w:tc>
          <w:tcPr>
            <w:tcW w:type="dxa" w:w="1080"/>
          </w:tcPr>
          <w:p>
            <w:r/>
            <w:r>
              <w:rPr>
                <w:sz w:val="17"/>
              </w:rPr>
              <w:t>300</w:t>
            </w:r>
          </w:p>
        </w:tc>
      </w:tr>
      <w:tr>
        <w:tc>
          <w:tcPr>
            <w:tcW w:type="dxa" w:w="1080"/>
          </w:tcPr>
          <w:p>
            <w:r/>
            <w:r>
              <w:rPr>
                <w:b/>
                <w:sz w:val="17"/>
              </w:rPr>
              <w:t>japan k=30</w:t>
            </w:r>
          </w:p>
        </w:tc>
        <w:tc>
          <w:tcPr>
            <w:tcW w:type="dxa" w:w="1080"/>
          </w:tcPr>
          <w:p>
            <w:r/>
            <w:r>
              <w:rPr>
                <w:sz w:val="17"/>
              </w:rPr>
              <w:t>0.0147</w:t>
            </w:r>
          </w:p>
        </w:tc>
        <w:tc>
          <w:tcPr>
            <w:tcW w:type="dxa" w:w="1080"/>
          </w:tcPr>
          <w:p>
            <w:r/>
            <w:r>
              <w:rPr>
                <w:sz w:val="17"/>
              </w:rPr>
              <w:t>0.0677</w:t>
            </w:r>
          </w:p>
        </w:tc>
        <w:tc>
          <w:tcPr>
            <w:tcW w:type="dxa" w:w="1080"/>
          </w:tcPr>
          <w:p>
            <w:r/>
            <w:r>
              <w:rPr>
                <w:sz w:val="17"/>
              </w:rPr>
              <w:t>0.0953</w:t>
            </w:r>
          </w:p>
        </w:tc>
        <w:tc>
          <w:tcPr>
            <w:tcW w:type="dxa" w:w="1080"/>
          </w:tcPr>
          <w:p>
            <w:r/>
            <w:r>
              <w:rPr>
                <w:sz w:val="17"/>
              </w:rPr>
              <w:t>0.2967</w:t>
            </w:r>
          </w:p>
        </w:tc>
        <w:tc>
          <w:tcPr>
            <w:tcW w:type="dxa" w:w="1080"/>
          </w:tcPr>
          <w:p>
            <w:r/>
            <w:r>
              <w:rPr>
                <w:sz w:val="17"/>
              </w:rPr>
              <w:t>0.7033</w:t>
            </w:r>
          </w:p>
        </w:tc>
        <w:tc>
          <w:tcPr>
            <w:tcW w:type="dxa" w:w="1080"/>
          </w:tcPr>
          <w:p>
            <w:r/>
            <w:r>
              <w:rPr>
                <w:sz w:val="17"/>
              </w:rPr>
              <w:t>no</w:t>
            </w:r>
          </w:p>
        </w:tc>
        <w:tc>
          <w:tcPr>
            <w:tcW w:type="dxa" w:w="1080"/>
          </w:tcPr>
          <w:p>
            <w:r/>
            <w:r>
              <w:rPr>
                <w:sz w:val="17"/>
              </w:rPr>
              <w:t>300</w:t>
            </w:r>
          </w:p>
        </w:tc>
      </w:tr>
      <w:tr>
        <w:tc>
          <w:tcPr>
            <w:tcW w:type="dxa" w:w="1080"/>
          </w:tcPr>
          <w:p>
            <w:r/>
            <w:r>
              <w:rPr>
                <w:b/>
                <w:sz w:val="17"/>
              </w:rPr>
              <w:t>vietnam k=20</w:t>
            </w:r>
          </w:p>
        </w:tc>
        <w:tc>
          <w:tcPr>
            <w:tcW w:type="dxa" w:w="1080"/>
          </w:tcPr>
          <w:p>
            <w:r/>
            <w:r>
              <w:rPr>
                <w:sz w:val="17"/>
              </w:rPr>
              <w:t>0.227</w:t>
            </w:r>
          </w:p>
        </w:tc>
        <w:tc>
          <w:tcPr>
            <w:tcW w:type="dxa" w:w="1080"/>
          </w:tcPr>
          <w:p>
            <w:r/>
            <w:r>
              <w:rPr>
                <w:sz w:val="17"/>
              </w:rPr>
              <w:t>0.2289</w:t>
            </w:r>
          </w:p>
        </w:tc>
        <w:tc>
          <w:tcPr>
            <w:tcW w:type="dxa" w:w="1080"/>
          </w:tcPr>
          <w:p>
            <w:r/>
            <w:r>
              <w:rPr>
                <w:sz w:val="17"/>
              </w:rPr>
              <w:t>0.1822</w:t>
            </w:r>
          </w:p>
        </w:tc>
        <w:tc>
          <w:tcPr>
            <w:tcW w:type="dxa" w:w="1080"/>
          </w:tcPr>
          <w:p>
            <w:r/>
            <w:r>
              <w:rPr>
                <w:sz w:val="17"/>
              </w:rPr>
              <w:t>0.5</w:t>
            </w:r>
          </w:p>
        </w:tc>
        <w:tc>
          <w:tcPr>
            <w:tcW w:type="dxa" w:w="1080"/>
          </w:tcPr>
          <w:p>
            <w:r/>
            <w:r>
              <w:rPr>
                <w:sz w:val="17"/>
              </w:rPr>
              <w:t>0.5</w:t>
            </w:r>
          </w:p>
        </w:tc>
        <w:tc>
          <w:tcPr>
            <w:tcW w:type="dxa" w:w="1080"/>
          </w:tcPr>
          <w:p>
            <w:r/>
            <w:r>
              <w:rPr>
                <w:sz w:val="17"/>
              </w:rPr>
              <w:t>no</w:t>
            </w:r>
          </w:p>
        </w:tc>
        <w:tc>
          <w:tcPr>
            <w:tcW w:type="dxa" w:w="1080"/>
          </w:tcPr>
          <w:p>
            <w:r/>
            <w:r>
              <w:rPr>
                <w:sz w:val="17"/>
              </w:rPr>
              <w:t>300</w:t>
            </w:r>
          </w:p>
        </w:tc>
      </w:tr>
      <w:tr>
        <w:tc>
          <w:tcPr>
            <w:tcW w:type="dxa" w:w="1080"/>
          </w:tcPr>
          <w:p>
            <w:r/>
            <w:r>
              <w:rPr>
                <w:b/>
                <w:sz w:val="17"/>
              </w:rPr>
              <w:t>vietnam k=25</w:t>
            </w:r>
          </w:p>
        </w:tc>
        <w:tc>
          <w:tcPr>
            <w:tcW w:type="dxa" w:w="1080"/>
          </w:tcPr>
          <w:p>
            <w:r/>
            <w:r>
              <w:rPr>
                <w:sz w:val="17"/>
              </w:rPr>
              <w:t>0.4513</w:t>
            </w:r>
          </w:p>
        </w:tc>
        <w:tc>
          <w:tcPr>
            <w:tcW w:type="dxa" w:w="1080"/>
          </w:tcPr>
          <w:p>
            <w:r/>
            <w:r>
              <w:rPr>
                <w:sz w:val="17"/>
              </w:rPr>
              <w:t>0.2595</w:t>
            </w:r>
          </w:p>
        </w:tc>
        <w:tc>
          <w:tcPr>
            <w:tcW w:type="dxa" w:w="1080"/>
          </w:tcPr>
          <w:p>
            <w:r/>
            <w:r>
              <w:rPr>
                <w:sz w:val="17"/>
              </w:rPr>
              <w:t>0.199</w:t>
            </w:r>
          </w:p>
        </w:tc>
        <w:tc>
          <w:tcPr>
            <w:tcW w:type="dxa" w:w="1080"/>
          </w:tcPr>
          <w:p>
            <w:r/>
            <w:r>
              <w:rPr>
                <w:sz w:val="17"/>
              </w:rPr>
              <w:t>0.86</w:t>
            </w:r>
          </w:p>
        </w:tc>
        <w:tc>
          <w:tcPr>
            <w:tcW w:type="dxa" w:w="1080"/>
          </w:tcPr>
          <w:p>
            <w:r/>
            <w:r>
              <w:rPr>
                <w:sz w:val="17"/>
              </w:rPr>
              <w:t>0.14</w:t>
            </w:r>
          </w:p>
        </w:tc>
        <w:tc>
          <w:tcPr>
            <w:tcW w:type="dxa" w:w="1080"/>
          </w:tcPr>
          <w:p>
            <w:r/>
            <w:r>
              <w:rPr>
                <w:sz w:val="17"/>
              </w:rPr>
              <w:t>no</w:t>
            </w:r>
          </w:p>
        </w:tc>
        <w:tc>
          <w:tcPr>
            <w:tcW w:type="dxa" w:w="1080"/>
          </w:tcPr>
          <w:p>
            <w:r/>
            <w:r>
              <w:rPr>
                <w:sz w:val="17"/>
              </w:rPr>
              <w:t>300</w:t>
            </w:r>
          </w:p>
        </w:tc>
      </w:tr>
      <w:tr>
        <w:tc>
          <w:tcPr>
            <w:tcW w:type="dxa" w:w="1080"/>
          </w:tcPr>
          <w:p>
            <w:r/>
            <w:r>
              <w:rPr>
                <w:b/>
                <w:sz w:val="17"/>
              </w:rPr>
              <w:t>vietnam k=30</w:t>
            </w:r>
          </w:p>
        </w:tc>
        <w:tc>
          <w:tcPr>
            <w:tcW w:type="dxa" w:w="1080"/>
          </w:tcPr>
          <w:p>
            <w:r/>
            <w:r>
              <w:rPr>
                <w:sz w:val="17"/>
              </w:rPr>
              <w:t>0.4178</w:t>
            </w:r>
          </w:p>
        </w:tc>
        <w:tc>
          <w:tcPr>
            <w:tcW w:type="dxa" w:w="1080"/>
          </w:tcPr>
          <w:p>
            <w:r/>
            <w:r>
              <w:rPr>
                <w:sz w:val="17"/>
              </w:rPr>
              <w:t>0.2934</w:t>
            </w:r>
          </w:p>
        </w:tc>
        <w:tc>
          <w:tcPr>
            <w:tcW w:type="dxa" w:w="1080"/>
          </w:tcPr>
          <w:p>
            <w:r/>
            <w:r>
              <w:rPr>
                <w:sz w:val="17"/>
              </w:rPr>
              <w:t>0.2098</w:t>
            </w:r>
          </w:p>
        </w:tc>
        <w:tc>
          <w:tcPr>
            <w:tcW w:type="dxa" w:w="1080"/>
          </w:tcPr>
          <w:p>
            <w:r/>
            <w:r>
              <w:rPr>
                <w:sz w:val="17"/>
              </w:rPr>
              <w:t>0.7467</w:t>
            </w:r>
          </w:p>
        </w:tc>
        <w:tc>
          <w:tcPr>
            <w:tcW w:type="dxa" w:w="1080"/>
          </w:tcPr>
          <w:p>
            <w:r/>
            <w:r>
              <w:rPr>
                <w:sz w:val="17"/>
              </w:rPr>
              <w:t>0.2533</w:t>
            </w:r>
          </w:p>
        </w:tc>
        <w:tc>
          <w:tcPr>
            <w:tcW w:type="dxa" w:w="1080"/>
          </w:tcPr>
          <w:p>
            <w:r/>
            <w:r>
              <w:rPr>
                <w:sz w:val="17"/>
              </w:rPr>
              <w:t>no</w:t>
            </w:r>
          </w:p>
        </w:tc>
        <w:tc>
          <w:tcPr>
            <w:tcW w:type="dxa" w:w="1080"/>
          </w:tcPr>
          <w:p>
            <w:r/>
            <w:r>
              <w:rPr>
                <w:sz w:val="17"/>
              </w:rPr>
              <w:t>300</w:t>
            </w:r>
          </w:p>
        </w:tc>
      </w:tr>
    </w:tbl>
    <w:p>
      <w:pPr>
        <w:spacing w:after="80"/>
      </w:pPr>
    </w:p>
    <w:p>
      <w:pPr>
        <w:pStyle w:val="Heading1"/>
      </w:pPr>
      <w:r>
        <w:t>5. Investable benchmarks and factor regressions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benchmark</w:t>
            </w:r>
          </w:p>
        </w:tc>
        <w:tc>
          <w:tcPr>
            <w:tcW w:type="dxa" w:w="1728"/>
          </w:tcPr>
          <w:p>
            <w:r/>
            <w:r>
              <w:rPr>
                <w:b/>
                <w:sz w:val="17"/>
              </w:rPr>
              <w:t>ann ret</w:t>
            </w:r>
          </w:p>
        </w:tc>
        <w:tc>
          <w:tcPr>
            <w:tcW w:type="dxa" w:w="1728"/>
          </w:tcPr>
          <w:p>
            <w:r/>
            <w:r>
              <w:rPr>
                <w:b/>
                <w:sz w:val="17"/>
              </w:rPr>
              <w:t>ann vol</w:t>
            </w:r>
          </w:p>
        </w:tc>
        <w:tc>
          <w:tcPr>
            <w:tcW w:type="dxa" w:w="1728"/>
          </w:tcPr>
          <w:p>
            <w:r/>
            <w:r>
              <w:rPr>
                <w:b/>
                <w:sz w:val="17"/>
              </w:rPr>
              <w:t>Sharpe</w:t>
            </w:r>
          </w:p>
        </w:tc>
        <w:tc>
          <w:tcPr>
            <w:tcW w:type="dxa" w:w="1728"/>
          </w:tcPr>
          <w:p>
            <w:r/>
            <w:r>
              <w:rPr>
                <w:b/>
                <w:sz w:val="17"/>
              </w:rPr>
              <w:t>max DD</w:t>
            </w:r>
          </w:p>
        </w:tc>
      </w:tr>
      <w:tr>
        <w:tc>
          <w:tcPr>
            <w:tcW w:type="dxa" w:w="1728"/>
          </w:tcPr>
          <w:p>
            <w:r/>
            <w:r>
              <w:rPr>
                <w:b/>
                <w:sz w:val="17"/>
              </w:rPr>
              <w:t>United States — SPY (S&amp;P 500)</w:t>
            </w:r>
          </w:p>
        </w:tc>
        <w:tc>
          <w:tcPr>
            <w:tcW w:type="dxa" w:w="1728"/>
          </w:tcPr>
          <w:p>
            <w:r/>
            <w:r>
              <w:rPr>
                <w:sz w:val="17"/>
              </w:rPr>
              <w:t>0.1438</w:t>
            </w:r>
          </w:p>
        </w:tc>
        <w:tc>
          <w:tcPr>
            <w:tcW w:type="dxa" w:w="1728"/>
          </w:tcPr>
          <w:p>
            <w:r/>
            <w:r>
              <w:rPr>
                <w:sz w:val="17"/>
              </w:rPr>
              <w:t>0.1697</w:t>
            </w:r>
          </w:p>
        </w:tc>
        <w:tc>
          <w:tcPr>
            <w:tcW w:type="dxa" w:w="1728"/>
          </w:tcPr>
          <w:p>
            <w:r/>
            <w:r>
              <w:rPr>
                <w:sz w:val="17"/>
              </w:rPr>
              <w:t>0.8474</w:t>
            </w:r>
          </w:p>
        </w:tc>
        <w:tc>
          <w:tcPr>
            <w:tcW w:type="dxa" w:w="1728"/>
          </w:tcPr>
          <w:p>
            <w:r/>
            <w:r>
              <w:rPr>
                <w:sz w:val="17"/>
              </w:rPr>
              <w:t>-0.3372</w:t>
            </w:r>
          </w:p>
        </w:tc>
      </w:tr>
      <w:tr>
        <w:tc>
          <w:tcPr>
            <w:tcW w:type="dxa" w:w="1728"/>
          </w:tcPr>
          <w:p>
            <w:r/>
            <w:r>
              <w:rPr>
                <w:b/>
                <w:sz w:val="17"/>
              </w:rPr>
              <w:t>United States — VTV (US value ETF)</w:t>
            </w:r>
          </w:p>
        </w:tc>
        <w:tc>
          <w:tcPr>
            <w:tcW w:type="dxa" w:w="1728"/>
          </w:tcPr>
          <w:p>
            <w:r/>
            <w:r>
              <w:rPr>
                <w:sz w:val="17"/>
              </w:rPr>
              <w:t>0.121</w:t>
            </w:r>
          </w:p>
        </w:tc>
        <w:tc>
          <w:tcPr>
            <w:tcW w:type="dxa" w:w="1728"/>
          </w:tcPr>
          <w:p>
            <w:r/>
            <w:r>
              <w:rPr>
                <w:sz w:val="17"/>
              </w:rPr>
              <w:t>0.1599</w:t>
            </w:r>
          </w:p>
        </w:tc>
        <w:tc>
          <w:tcPr>
            <w:tcW w:type="dxa" w:w="1728"/>
          </w:tcPr>
          <w:p>
            <w:r/>
            <w:r>
              <w:rPr>
                <w:sz w:val="17"/>
              </w:rPr>
              <w:t>0.7563</w:t>
            </w:r>
          </w:p>
        </w:tc>
        <w:tc>
          <w:tcPr>
            <w:tcW w:type="dxa" w:w="1728"/>
          </w:tcPr>
          <w:p>
            <w:r/>
            <w:r>
              <w:rPr>
                <w:sz w:val="17"/>
              </w:rPr>
              <w:t>-0.3678</w:t>
            </w:r>
          </w:p>
        </w:tc>
      </w:tr>
      <w:tr>
        <w:tc>
          <w:tcPr>
            <w:tcW w:type="dxa" w:w="1728"/>
          </w:tcPr>
          <w:p>
            <w:r/>
            <w:r>
              <w:rPr>
                <w:b/>
                <w:sz w:val="17"/>
              </w:rPr>
              <w:t>United States — F-Score EW (for reference)</w:t>
            </w:r>
          </w:p>
        </w:tc>
        <w:tc>
          <w:tcPr>
            <w:tcW w:type="dxa" w:w="1728"/>
          </w:tcPr>
          <w:p>
            <w:r/>
            <w:r>
              <w:rPr>
                <w:sz w:val="17"/>
              </w:rPr>
              <w:t>0.1592</w:t>
            </w:r>
          </w:p>
        </w:tc>
        <w:tc>
          <w:tcPr>
            <w:tcW w:type="dxa" w:w="1728"/>
          </w:tcPr>
          <w:p>
            <w:r/>
            <w:r>
              <w:rPr>
                <w:sz w:val="17"/>
              </w:rPr>
              <w:t>0.1962</w:t>
            </w:r>
          </w:p>
        </w:tc>
        <w:tc>
          <w:tcPr>
            <w:tcW w:type="dxa" w:w="1728"/>
          </w:tcPr>
          <w:p>
            <w:r/>
            <w:r>
              <w:rPr>
                <w:sz w:val="17"/>
              </w:rPr>
              <w:t>0.8113</w:t>
            </w:r>
          </w:p>
        </w:tc>
        <w:tc>
          <w:tcPr>
            <w:tcW w:type="dxa" w:w="1728"/>
          </w:tcPr>
          <w:p>
            <w:r/>
            <w:r>
              <w:rPr>
                <w:sz w:val="17"/>
              </w:rPr>
              <w:t>-0.3864</w:t>
            </w:r>
          </w:p>
        </w:tc>
      </w:tr>
      <w:tr>
        <w:tc>
          <w:tcPr>
            <w:tcW w:type="dxa" w:w="1728"/>
          </w:tcPr>
          <w:p>
            <w:r/>
            <w:r>
              <w:rPr>
                <w:b/>
                <w:sz w:val="17"/>
              </w:rPr>
              <w:t>Japan — 1306.T (TOPIX ETF, JPY)</w:t>
            </w:r>
          </w:p>
        </w:tc>
        <w:tc>
          <w:tcPr>
            <w:tcW w:type="dxa" w:w="1728"/>
          </w:tcPr>
          <w:p>
            <w:r/>
            <w:r>
              <w:rPr>
                <w:sz w:val="17"/>
              </w:rPr>
              <w:t>0.1396</w:t>
            </w:r>
          </w:p>
        </w:tc>
        <w:tc>
          <w:tcPr>
            <w:tcW w:type="dxa" w:w="1728"/>
          </w:tcPr>
          <w:p>
            <w:r/>
            <w:r>
              <w:rPr>
                <w:sz w:val="17"/>
              </w:rPr>
              <w:t>0.2142</w:t>
            </w:r>
          </w:p>
        </w:tc>
        <w:tc>
          <w:tcPr>
            <w:tcW w:type="dxa" w:w="1728"/>
          </w:tcPr>
          <w:p>
            <w:r/>
            <w:r>
              <w:rPr>
                <w:sz w:val="17"/>
              </w:rPr>
              <w:t>0.6514</w:t>
            </w:r>
          </w:p>
        </w:tc>
        <w:tc>
          <w:tcPr>
            <w:tcW w:type="dxa" w:w="1728"/>
          </w:tcPr>
          <w:p>
            <w:r/>
            <w:r>
              <w:rPr>
                <w:sz w:val="17"/>
              </w:rPr>
              <w:t>-0.2282</w:t>
            </w:r>
          </w:p>
        </w:tc>
      </w:tr>
      <w:tr>
        <w:tc>
          <w:tcPr>
            <w:tcW w:type="dxa" w:w="1728"/>
          </w:tcPr>
          <w:p>
            <w:r/>
            <w:r>
              <w:rPr>
                <w:b/>
                <w:sz w:val="17"/>
              </w:rPr>
              <w:t>Japan — EWJV (MSCI Japan Value ETF, USD)</w:t>
            </w:r>
          </w:p>
        </w:tc>
        <w:tc>
          <w:tcPr>
            <w:tcW w:type="dxa" w:w="1728"/>
          </w:tcPr>
          <w:p>
            <w:r/>
            <w:r>
              <w:rPr>
                <w:sz w:val="17"/>
              </w:rPr>
              <w:t>0.1679</w:t>
            </w:r>
          </w:p>
        </w:tc>
        <w:tc>
          <w:tcPr>
            <w:tcW w:type="dxa" w:w="1728"/>
          </w:tcPr>
          <w:p>
            <w:r/>
            <w:r>
              <w:rPr>
                <w:sz w:val="17"/>
              </w:rPr>
              <w:t>0.1841</w:t>
            </w:r>
          </w:p>
        </w:tc>
        <w:tc>
          <w:tcPr>
            <w:tcW w:type="dxa" w:w="1728"/>
          </w:tcPr>
          <w:p>
            <w:r/>
            <w:r>
              <w:rPr>
                <w:sz w:val="17"/>
              </w:rPr>
              <w:t>0.9122</w:t>
            </w:r>
          </w:p>
        </w:tc>
        <w:tc>
          <w:tcPr>
            <w:tcW w:type="dxa" w:w="1728"/>
          </w:tcPr>
          <w:p>
            <w:r/>
            <w:r>
              <w:rPr>
                <w:sz w:val="17"/>
              </w:rPr>
              <w:t>-0.1461</w:t>
            </w:r>
          </w:p>
        </w:tc>
      </w:tr>
      <w:tr>
        <w:tc>
          <w:tcPr>
            <w:tcW w:type="dxa" w:w="1728"/>
          </w:tcPr>
          <w:p>
            <w:r/>
            <w:r>
              <w:rPr>
                <w:b/>
                <w:sz w:val="17"/>
              </w:rPr>
              <w:t>Japan — F-Score EW (for reference)</w:t>
            </w:r>
          </w:p>
        </w:tc>
        <w:tc>
          <w:tcPr>
            <w:tcW w:type="dxa" w:w="1728"/>
          </w:tcPr>
          <w:p>
            <w:r/>
            <w:r>
              <w:rPr>
                <w:sz w:val="17"/>
              </w:rPr>
              <w:t>0.1798</w:t>
            </w:r>
          </w:p>
        </w:tc>
        <w:tc>
          <w:tcPr>
            <w:tcW w:type="dxa" w:w="1728"/>
          </w:tcPr>
          <w:p>
            <w:r/>
            <w:r>
              <w:rPr>
                <w:sz w:val="17"/>
              </w:rPr>
              <w:t>0.2346</w:t>
            </w:r>
          </w:p>
        </w:tc>
        <w:tc>
          <w:tcPr>
            <w:tcW w:type="dxa" w:w="1728"/>
          </w:tcPr>
          <w:p>
            <w:r/>
            <w:r>
              <w:rPr>
                <w:sz w:val="17"/>
              </w:rPr>
              <w:t>0.7665</w:t>
            </w:r>
          </w:p>
        </w:tc>
        <w:tc>
          <w:tcPr>
            <w:tcW w:type="dxa" w:w="1728"/>
          </w:tcPr>
          <w:p>
            <w:r/>
            <w:r>
              <w:rPr>
                <w:sz w:val="17"/>
              </w:rPr>
              <w:t>-0.2398</w:t>
            </w:r>
          </w:p>
        </w:tc>
      </w:tr>
      <w:tr>
        <w:tc>
          <w:tcPr>
            <w:tcW w:type="dxa" w:w="1728"/>
          </w:tcPr>
          <w:p>
            <w:r/>
            <w:r>
              <w:rPr>
                <w:b/>
                <w:sz w:val="17"/>
              </w:rPr>
              <w:t>Vietnam — VN30 (VN30 index, VND)</w:t>
            </w:r>
          </w:p>
        </w:tc>
        <w:tc>
          <w:tcPr>
            <w:tcW w:type="dxa" w:w="1728"/>
          </w:tcPr>
          <w:p>
            <w:r/>
            <w:r>
              <w:rPr>
                <w:sz w:val="17"/>
              </w:rPr>
              <w:t>0.0892</w:t>
            </w:r>
          </w:p>
        </w:tc>
        <w:tc>
          <w:tcPr>
            <w:tcW w:type="dxa" w:w="1728"/>
          </w:tcPr>
          <w:p>
            <w:r/>
            <w:r>
              <w:rPr>
                <w:sz w:val="17"/>
              </w:rPr>
              <w:t>0.1881</w:t>
            </w:r>
          </w:p>
        </w:tc>
        <w:tc>
          <w:tcPr>
            <w:tcW w:type="dxa" w:w="1728"/>
          </w:tcPr>
          <w:p>
            <w:r/>
            <w:r>
              <w:rPr>
                <w:sz w:val="17"/>
              </w:rPr>
              <w:t>0.4742</w:t>
            </w:r>
          </w:p>
        </w:tc>
        <w:tc>
          <w:tcPr>
            <w:tcW w:type="dxa" w:w="1728"/>
          </w:tcPr>
          <w:p>
            <w:r/>
            <w:r>
              <w:rPr>
                <w:sz w:val="17"/>
              </w:rPr>
              <w:t>-0.4814</w:t>
            </w:r>
          </w:p>
        </w:tc>
      </w:tr>
      <w:tr>
        <w:tc>
          <w:tcPr>
            <w:tcW w:type="dxa" w:w="1728"/>
          </w:tcPr>
          <w:p>
            <w:r/>
            <w:r>
              <w:rPr>
                <w:b/>
                <w:sz w:val="17"/>
              </w:rPr>
              <w:t>Vietnam — VNINDEX (all-share index, VND)</w:t>
            </w:r>
          </w:p>
        </w:tc>
        <w:tc>
          <w:tcPr>
            <w:tcW w:type="dxa" w:w="1728"/>
          </w:tcPr>
          <w:p>
            <w:r/>
            <w:r>
              <w:rPr>
                <w:sz w:val="17"/>
              </w:rPr>
              <w:t>0.0968</w:t>
            </w:r>
          </w:p>
        </w:tc>
        <w:tc>
          <w:tcPr>
            <w:tcW w:type="dxa" w:w="1728"/>
          </w:tcPr>
          <w:p>
            <w:r/>
            <w:r>
              <w:rPr>
                <w:sz w:val="17"/>
              </w:rPr>
              <w:t>0.1803</w:t>
            </w:r>
          </w:p>
        </w:tc>
        <w:tc>
          <w:tcPr>
            <w:tcW w:type="dxa" w:w="1728"/>
          </w:tcPr>
          <w:p>
            <w:r/>
            <w:r>
              <w:rPr>
                <w:sz w:val="17"/>
              </w:rPr>
              <w:t>0.537</w:t>
            </w:r>
          </w:p>
        </w:tc>
        <w:tc>
          <w:tcPr>
            <w:tcW w:type="dxa" w:w="1728"/>
          </w:tcPr>
          <w:p>
            <w:r/>
            <w:r>
              <w:rPr>
                <w:sz w:val="17"/>
              </w:rPr>
              <w:t>-0.4526</w:t>
            </w:r>
          </w:p>
        </w:tc>
      </w:tr>
      <w:tr>
        <w:tc>
          <w:tcPr>
            <w:tcW w:type="dxa" w:w="1728"/>
          </w:tcPr>
          <w:p>
            <w:r/>
            <w:r>
              <w:rPr>
                <w:b/>
                <w:sz w:val="17"/>
              </w:rPr>
              <w:t>Vietnam — F-Score EW (for reference)</w:t>
            </w:r>
          </w:p>
        </w:tc>
        <w:tc>
          <w:tcPr>
            <w:tcW w:type="dxa" w:w="1728"/>
          </w:tcPr>
          <w:p>
            <w:r/>
            <w:r>
              <w:rPr>
                <w:sz w:val="17"/>
              </w:rPr>
              <w:t>0.1144</w:t>
            </w:r>
          </w:p>
        </w:tc>
        <w:tc>
          <w:tcPr>
            <w:tcW w:type="dxa" w:w="1728"/>
          </w:tcPr>
          <w:p>
            <w:r/>
            <w:r>
              <w:rPr>
                <w:sz w:val="17"/>
              </w:rPr>
              <w:t>0.2611</w:t>
            </w:r>
          </w:p>
        </w:tc>
        <w:tc>
          <w:tcPr>
            <w:tcW w:type="dxa" w:w="1728"/>
          </w:tcPr>
          <w:p>
            <w:r/>
            <w:r>
              <w:rPr>
                <w:sz w:val="17"/>
              </w:rPr>
              <w:t>0.4381</w:t>
            </w:r>
          </w:p>
        </w:tc>
        <w:tc>
          <w:tcPr>
            <w:tcW w:type="dxa" w:w="1728"/>
          </w:tcPr>
          <w:p>
            <w:r/>
            <w:r>
              <w:rPr>
                <w:sz w:val="17"/>
              </w:rPr>
              <w:t>-0.7044</w:t>
            </w:r>
          </w:p>
        </w:tc>
      </w:tr>
    </w:tbl>
    <w:p>
      <w:pPr>
        <w:spacing w:after="80"/>
      </w:pPr>
    </w:p>
    <w:p>
      <w:pPr>
        <w:spacing w:after="120"/>
      </w:pPr>
      <w:r>
        <w:rPr>
          <w:b w:val="0"/>
          <w:i/>
          <w:sz w:val="19"/>
        </w:rPr>
        <w:t>Vietnam's two index rows are CAPITAL indices — they exclude cash dividends, while the portfolios are built on dividend-adjusted closes. The gap is the index dividend yield, roughly 1.5–2% a year, and it flatters every Vietnamese portfolio against these two rows by that much.</w:t>
      </w:r>
    </w:p>
    <w:p>
      <w:pPr>
        <w:pStyle w:val="Heading2"/>
      </w:pPr>
      <w:r>
        <w:t>Fama–French three-factor regressions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6"/>
              </w:rPr>
              <w:t>market — strategy</w:t>
            </w:r>
          </w:p>
        </w:tc>
        <w:tc>
          <w:tcPr>
            <w:tcW w:type="dxa" w:w="864"/>
          </w:tcPr>
          <w:p>
            <w:r/>
            <w:r>
              <w:rPr>
                <w:b/>
                <w:sz w:val="16"/>
              </w:rPr>
              <w:t>alpha (ann)</w:t>
            </w:r>
          </w:p>
        </w:tc>
        <w:tc>
          <w:tcPr>
            <w:tcW w:type="dxa" w:w="864"/>
          </w:tcPr>
          <w:p>
            <w:r/>
            <w:r>
              <w:rPr>
                <w:b/>
                <w:sz w:val="16"/>
              </w:rPr>
              <w:t>t-stat</w:t>
            </w:r>
          </w:p>
        </w:tc>
        <w:tc>
          <w:tcPr>
            <w:tcW w:type="dxa" w:w="864"/>
          </w:tcPr>
          <w:p>
            <w:r/>
            <w:r>
              <w:rPr>
                <w:b/>
                <w:sz w:val="16"/>
              </w:rPr>
              <w:t>p-value</w:t>
            </w:r>
          </w:p>
        </w:tc>
        <w:tc>
          <w:tcPr>
            <w:tcW w:type="dxa" w:w="864"/>
          </w:tcPr>
          <w:p>
            <w:r/>
            <w:r>
              <w:rPr>
                <w:b/>
                <w:sz w:val="16"/>
              </w:rPr>
              <w:t>sig. at 5%</w:t>
            </w:r>
          </w:p>
        </w:tc>
        <w:tc>
          <w:tcPr>
            <w:tcW w:type="dxa" w:w="864"/>
          </w:tcPr>
          <w:p>
            <w:r/>
            <w:r>
              <w:rPr>
                <w:b/>
                <w:sz w:val="16"/>
              </w:rPr>
              <w:t>β mkt</w:t>
            </w:r>
          </w:p>
        </w:tc>
        <w:tc>
          <w:tcPr>
            <w:tcW w:type="dxa" w:w="864"/>
          </w:tcPr>
          <w:p>
            <w:r/>
            <w:r>
              <w:rPr>
                <w:b/>
                <w:sz w:val="16"/>
              </w:rPr>
              <w:t>β SMB</w:t>
            </w:r>
          </w:p>
        </w:tc>
        <w:tc>
          <w:tcPr>
            <w:tcW w:type="dxa" w:w="864"/>
          </w:tcPr>
          <w:p>
            <w:r/>
            <w:r>
              <w:rPr>
                <w:b/>
                <w:sz w:val="16"/>
              </w:rPr>
              <w:t>β HML</w:t>
            </w:r>
          </w:p>
        </w:tc>
        <w:tc>
          <w:tcPr>
            <w:tcW w:type="dxa" w:w="864"/>
          </w:tcPr>
          <w:p>
            <w:r/>
            <w:r>
              <w:rPr>
                <w:b/>
                <w:sz w:val="16"/>
              </w:rPr>
              <w:t>R²</w:t>
            </w:r>
          </w:p>
        </w:tc>
        <w:tc>
          <w:tcPr>
            <w:tcW w:type="dxa" w:w="864"/>
          </w:tcPr>
          <w:p>
            <w:r/>
            <w:r>
              <w:rPr>
                <w:b/>
                <w:sz w:val="16"/>
              </w:rPr>
              <w:t>obs</w:t>
            </w:r>
          </w:p>
        </w:tc>
      </w:tr>
      <w:tr>
        <w:tc>
          <w:tcPr>
            <w:tcW w:type="dxa" w:w="864"/>
          </w:tcPr>
          <w:p>
            <w:r/>
            <w:r>
              <w:rPr>
                <w:b/>
                <w:sz w:val="16"/>
              </w:rPr>
              <w:t>United States — fscore_EW</w:t>
            </w:r>
          </w:p>
        </w:tc>
        <w:tc>
          <w:tcPr>
            <w:tcW w:type="dxa" w:w="864"/>
          </w:tcPr>
          <w:p>
            <w:r/>
            <w:r>
              <w:rPr>
                <w:sz w:val="16"/>
              </w:rPr>
              <w:t>0.0149</w:t>
            </w:r>
          </w:p>
        </w:tc>
        <w:tc>
          <w:tcPr>
            <w:tcW w:type="dxa" w:w="864"/>
          </w:tcPr>
          <w:p>
            <w:r/>
            <w:r>
              <w:rPr>
                <w:sz w:val="16"/>
              </w:rPr>
              <w:t>0.8743</w:t>
            </w:r>
          </w:p>
        </w:tc>
        <w:tc>
          <w:tcPr>
            <w:tcW w:type="dxa" w:w="864"/>
          </w:tcPr>
          <w:p>
            <w:r/>
            <w:r>
              <w:rPr>
                <w:sz w:val="16"/>
              </w:rPr>
              <w:t>0.382</w:t>
            </w:r>
          </w:p>
        </w:tc>
        <w:tc>
          <w:tcPr>
            <w:tcW w:type="dxa" w:w="864"/>
          </w:tcPr>
          <w:p>
            <w:r/>
            <w:r>
              <w:rPr>
                <w:sz w:val="16"/>
              </w:rPr>
              <w:t>no</w:t>
            </w:r>
          </w:p>
        </w:tc>
        <w:tc>
          <w:tcPr>
            <w:tcW w:type="dxa" w:w="864"/>
          </w:tcPr>
          <w:p>
            <w:r/>
            <w:r>
              <w:rPr>
                <w:sz w:val="16"/>
              </w:rPr>
              <w:t>1.058</w:t>
            </w:r>
          </w:p>
        </w:tc>
        <w:tc>
          <w:tcPr>
            <w:tcW w:type="dxa" w:w="864"/>
          </w:tcPr>
          <w:p>
            <w:r/>
            <w:r>
              <w:rPr>
                <w:sz w:val="16"/>
              </w:rPr>
              <w:t>0.0409</w:t>
            </w:r>
          </w:p>
        </w:tc>
        <w:tc>
          <w:tcPr>
            <w:tcW w:type="dxa" w:w="864"/>
          </w:tcPr>
          <w:p>
            <w:r/>
            <w:r>
              <w:rPr>
                <w:sz w:val="16"/>
              </w:rPr>
              <w:t>0.1523</w:t>
            </w:r>
          </w:p>
        </w:tc>
        <w:tc>
          <w:tcPr>
            <w:tcW w:type="dxa" w:w="864"/>
          </w:tcPr>
          <w:p>
            <w:r/>
            <w:r>
              <w:rPr>
                <w:sz w:val="16"/>
              </w:rPr>
              <w:t>0.8974</w:t>
            </w:r>
          </w:p>
        </w:tc>
        <w:tc>
          <w:tcPr>
            <w:tcW w:type="dxa" w:w="864"/>
          </w:tcPr>
          <w:p>
            <w:r/>
            <w:r>
              <w:rPr>
                <w:sz w:val="16"/>
              </w:rPr>
              <w:t>3,258</w:t>
            </w:r>
          </w:p>
        </w:tc>
      </w:tr>
      <w:tr>
        <w:tc>
          <w:tcPr>
            <w:tcW w:type="dxa" w:w="864"/>
          </w:tcPr>
          <w:p>
            <w:r/>
            <w:r>
              <w:rPr>
                <w:b/>
                <w:sz w:val="16"/>
              </w:rPr>
              <w:t>United States — fscore_GMV</w:t>
            </w:r>
          </w:p>
        </w:tc>
        <w:tc>
          <w:tcPr>
            <w:tcW w:type="dxa" w:w="864"/>
          </w:tcPr>
          <w:p>
            <w:r/>
            <w:r>
              <w:rPr>
                <w:sz w:val="16"/>
              </w:rPr>
              <w:t>0.009</w:t>
            </w:r>
          </w:p>
        </w:tc>
        <w:tc>
          <w:tcPr>
            <w:tcW w:type="dxa" w:w="864"/>
          </w:tcPr>
          <w:p>
            <w:r/>
            <w:r>
              <w:rPr>
                <w:sz w:val="16"/>
              </w:rPr>
              <w:t>0.3332</w:t>
            </w:r>
          </w:p>
        </w:tc>
        <w:tc>
          <w:tcPr>
            <w:tcW w:type="dxa" w:w="864"/>
          </w:tcPr>
          <w:p>
            <w:r/>
            <w:r>
              <w:rPr>
                <w:sz w:val="16"/>
              </w:rPr>
              <w:t>0.739</w:t>
            </w:r>
          </w:p>
        </w:tc>
        <w:tc>
          <w:tcPr>
            <w:tcW w:type="dxa" w:w="864"/>
          </w:tcPr>
          <w:p>
            <w:r/>
            <w:r>
              <w:rPr>
                <w:sz w:val="16"/>
              </w:rPr>
              <w:t>no</w:t>
            </w:r>
          </w:p>
        </w:tc>
        <w:tc>
          <w:tcPr>
            <w:tcW w:type="dxa" w:w="864"/>
          </w:tcPr>
          <w:p>
            <w:r/>
            <w:r>
              <w:rPr>
                <w:sz w:val="16"/>
              </w:rPr>
              <w:t>0.7062</w:t>
            </w:r>
          </w:p>
        </w:tc>
        <w:tc>
          <w:tcPr>
            <w:tcW w:type="dxa" w:w="864"/>
          </w:tcPr>
          <w:p>
            <w:r/>
            <w:r>
              <w:rPr>
                <w:sz w:val="16"/>
              </w:rPr>
              <w:t>-0.1914</w:t>
            </w:r>
          </w:p>
        </w:tc>
        <w:tc>
          <w:tcPr>
            <w:tcW w:type="dxa" w:w="864"/>
          </w:tcPr>
          <w:p>
            <w:r/>
            <w:r>
              <w:rPr>
                <w:sz w:val="16"/>
              </w:rPr>
              <w:t>0.0509</w:t>
            </w:r>
          </w:p>
        </w:tc>
        <w:tc>
          <w:tcPr>
            <w:tcW w:type="dxa" w:w="864"/>
          </w:tcPr>
          <w:p>
            <w:r/>
            <w:r>
              <w:rPr>
                <w:sz w:val="16"/>
              </w:rPr>
              <w:t>0.6064</w:t>
            </w:r>
          </w:p>
        </w:tc>
        <w:tc>
          <w:tcPr>
            <w:tcW w:type="dxa" w:w="864"/>
          </w:tcPr>
          <w:p>
            <w:r/>
            <w:r>
              <w:rPr>
                <w:sz w:val="16"/>
              </w:rPr>
              <w:t>3,258</w:t>
            </w:r>
          </w:p>
        </w:tc>
      </w:tr>
      <w:tr>
        <w:tc>
          <w:tcPr>
            <w:tcW w:type="dxa" w:w="864"/>
          </w:tcPr>
          <w:p>
            <w:r/>
            <w:r>
              <w:rPr>
                <w:b/>
                <w:sz w:val="16"/>
              </w:rPr>
              <w:t>United States — value_EW</w:t>
            </w:r>
          </w:p>
        </w:tc>
        <w:tc>
          <w:tcPr>
            <w:tcW w:type="dxa" w:w="864"/>
          </w:tcPr>
          <w:p>
            <w:r/>
            <w:r>
              <w:rPr>
                <w:sz w:val="16"/>
              </w:rPr>
              <w:t>0.0298</w:t>
            </w:r>
          </w:p>
        </w:tc>
        <w:tc>
          <w:tcPr>
            <w:tcW w:type="dxa" w:w="864"/>
          </w:tcPr>
          <w:p>
            <w:r/>
            <w:r>
              <w:rPr>
                <w:sz w:val="16"/>
              </w:rPr>
              <w:t>1.466</w:t>
            </w:r>
          </w:p>
        </w:tc>
        <w:tc>
          <w:tcPr>
            <w:tcW w:type="dxa" w:w="864"/>
          </w:tcPr>
          <w:p>
            <w:r/>
            <w:r>
              <w:rPr>
                <w:sz w:val="16"/>
              </w:rPr>
              <w:t>0.1426</w:t>
            </w:r>
          </w:p>
        </w:tc>
        <w:tc>
          <w:tcPr>
            <w:tcW w:type="dxa" w:w="864"/>
          </w:tcPr>
          <w:p>
            <w:r/>
            <w:r>
              <w:rPr>
                <w:sz w:val="16"/>
              </w:rPr>
              <w:t>no</w:t>
            </w:r>
          </w:p>
        </w:tc>
        <w:tc>
          <w:tcPr>
            <w:tcW w:type="dxa" w:w="864"/>
          </w:tcPr>
          <w:p>
            <w:r/>
            <w:r>
              <w:rPr>
                <w:sz w:val="16"/>
              </w:rPr>
              <w:t>1.086</w:t>
            </w:r>
          </w:p>
        </w:tc>
        <w:tc>
          <w:tcPr>
            <w:tcW w:type="dxa" w:w="864"/>
          </w:tcPr>
          <w:p>
            <w:r/>
            <w:r>
              <w:rPr>
                <w:sz w:val="16"/>
              </w:rPr>
              <w:t>0.099</w:t>
            </w:r>
          </w:p>
        </w:tc>
        <w:tc>
          <w:tcPr>
            <w:tcW w:type="dxa" w:w="864"/>
          </w:tcPr>
          <w:p>
            <w:r/>
            <w:r>
              <w:rPr>
                <w:sz w:val="16"/>
              </w:rPr>
              <w:t>0.245</w:t>
            </w:r>
          </w:p>
        </w:tc>
        <w:tc>
          <w:tcPr>
            <w:tcW w:type="dxa" w:w="864"/>
          </w:tcPr>
          <w:p>
            <w:r/>
            <w:r>
              <w:rPr>
                <w:sz w:val="16"/>
              </w:rPr>
              <w:t>0.8767</w:t>
            </w:r>
          </w:p>
        </w:tc>
        <w:tc>
          <w:tcPr>
            <w:tcW w:type="dxa" w:w="864"/>
          </w:tcPr>
          <w:p>
            <w:r/>
            <w:r>
              <w:rPr>
                <w:sz w:val="16"/>
              </w:rPr>
              <w:t>3,258</w:t>
            </w:r>
          </w:p>
        </w:tc>
      </w:tr>
      <w:tr>
        <w:tc>
          <w:tcPr>
            <w:tcW w:type="dxa" w:w="864"/>
          </w:tcPr>
          <w:p>
            <w:r/>
            <w:r>
              <w:rPr>
                <w:b/>
                <w:sz w:val="16"/>
              </w:rPr>
              <w:t>Japan — fscore_EW</w:t>
            </w:r>
          </w:p>
        </w:tc>
        <w:tc>
          <w:tcPr>
            <w:tcW w:type="dxa" w:w="864"/>
          </w:tcPr>
          <w:p>
            <w:r/>
            <w:r>
              <w:rPr>
                <w:sz w:val="16"/>
              </w:rPr>
              <w:t>0.0447</w:t>
            </w:r>
          </w:p>
        </w:tc>
        <w:tc>
          <w:tcPr>
            <w:tcW w:type="dxa" w:w="864"/>
          </w:tcPr>
          <w:p>
            <w:r/>
            <w:r>
              <w:rPr>
                <w:sz w:val="16"/>
              </w:rPr>
              <w:t>0.552</w:t>
            </w:r>
          </w:p>
        </w:tc>
        <w:tc>
          <w:tcPr>
            <w:tcW w:type="dxa" w:w="864"/>
          </w:tcPr>
          <w:p>
            <w:r/>
            <w:r>
              <w:rPr>
                <w:sz w:val="16"/>
              </w:rPr>
              <w:t>0.5809</w:t>
            </w:r>
          </w:p>
        </w:tc>
        <w:tc>
          <w:tcPr>
            <w:tcW w:type="dxa" w:w="864"/>
          </w:tcPr>
          <w:p>
            <w:r/>
            <w:r>
              <w:rPr>
                <w:sz w:val="16"/>
              </w:rPr>
              <w:t>no</w:t>
            </w:r>
          </w:p>
        </w:tc>
        <w:tc>
          <w:tcPr>
            <w:tcW w:type="dxa" w:w="864"/>
          </w:tcPr>
          <w:p>
            <w:r/>
            <w:r>
              <w:rPr>
                <w:sz w:val="16"/>
              </w:rPr>
              <w:t>0.7137</w:t>
            </w:r>
          </w:p>
        </w:tc>
        <w:tc>
          <w:tcPr>
            <w:tcW w:type="dxa" w:w="864"/>
          </w:tcPr>
          <w:p>
            <w:r/>
            <w:r>
              <w:rPr>
                <w:sz w:val="16"/>
              </w:rPr>
              <w:t>0.1327</w:t>
            </w:r>
          </w:p>
        </w:tc>
        <w:tc>
          <w:tcPr>
            <w:tcW w:type="dxa" w:w="864"/>
          </w:tcPr>
          <w:p>
            <w:r/>
            <w:r>
              <w:rPr>
                <w:sz w:val="16"/>
              </w:rPr>
              <w:t>0.1251</w:t>
            </w:r>
          </w:p>
        </w:tc>
        <w:tc>
          <w:tcPr>
            <w:tcW w:type="dxa" w:w="864"/>
          </w:tcPr>
          <w:p>
            <w:r/>
            <w:r>
              <w:rPr>
                <w:sz w:val="16"/>
              </w:rPr>
              <w:t>0.5333</w:t>
            </w:r>
          </w:p>
        </w:tc>
        <w:tc>
          <w:tcPr>
            <w:tcW w:type="dxa" w:w="864"/>
          </w:tcPr>
          <w:p>
            <w:r/>
            <w:r>
              <w:rPr>
                <w:sz w:val="16"/>
              </w:rPr>
              <w:t>486</w:t>
            </w:r>
          </w:p>
        </w:tc>
      </w:tr>
      <w:tr>
        <w:tc>
          <w:tcPr>
            <w:tcW w:type="dxa" w:w="864"/>
          </w:tcPr>
          <w:p>
            <w:r/>
            <w:r>
              <w:rPr>
                <w:b/>
                <w:sz w:val="16"/>
              </w:rPr>
              <w:t>Japan — fscore_GMV</w:t>
            </w:r>
          </w:p>
        </w:tc>
        <w:tc>
          <w:tcPr>
            <w:tcW w:type="dxa" w:w="864"/>
          </w:tcPr>
          <w:p>
            <w:r/>
            <w:r>
              <w:rPr>
                <w:sz w:val="16"/>
              </w:rPr>
              <w:t>0.0974</w:t>
            </w:r>
          </w:p>
        </w:tc>
        <w:tc>
          <w:tcPr>
            <w:tcW w:type="dxa" w:w="864"/>
          </w:tcPr>
          <w:p>
            <w:r/>
            <w:r>
              <w:rPr>
                <w:sz w:val="16"/>
              </w:rPr>
              <w:t>1.074</w:t>
            </w:r>
          </w:p>
        </w:tc>
        <w:tc>
          <w:tcPr>
            <w:tcW w:type="dxa" w:w="864"/>
          </w:tcPr>
          <w:p>
            <w:r/>
            <w:r>
              <w:rPr>
                <w:sz w:val="16"/>
              </w:rPr>
              <w:t>0.2829</w:t>
            </w:r>
          </w:p>
        </w:tc>
        <w:tc>
          <w:tcPr>
            <w:tcW w:type="dxa" w:w="864"/>
          </w:tcPr>
          <w:p>
            <w:r/>
            <w:r>
              <w:rPr>
                <w:sz w:val="16"/>
              </w:rPr>
              <w:t>no</w:t>
            </w:r>
          </w:p>
        </w:tc>
        <w:tc>
          <w:tcPr>
            <w:tcW w:type="dxa" w:w="864"/>
          </w:tcPr>
          <w:p>
            <w:r/>
            <w:r>
              <w:rPr>
                <w:sz w:val="16"/>
              </w:rPr>
              <w:t>0.5723</w:t>
            </w:r>
          </w:p>
        </w:tc>
        <w:tc>
          <w:tcPr>
            <w:tcW w:type="dxa" w:w="864"/>
          </w:tcPr>
          <w:p>
            <w:r/>
            <w:r>
              <w:rPr>
                <w:sz w:val="16"/>
              </w:rPr>
              <w:t>0.2425</w:t>
            </w:r>
          </w:p>
        </w:tc>
        <w:tc>
          <w:tcPr>
            <w:tcW w:type="dxa" w:w="864"/>
          </w:tcPr>
          <w:p>
            <w:r/>
            <w:r>
              <w:rPr>
                <w:sz w:val="16"/>
              </w:rPr>
              <w:t>0.0029</w:t>
            </w:r>
          </w:p>
        </w:tc>
        <w:tc>
          <w:tcPr>
            <w:tcW w:type="dxa" w:w="864"/>
          </w:tcPr>
          <w:p>
            <w:r/>
            <w:r>
              <w:rPr>
                <w:sz w:val="16"/>
              </w:rPr>
              <w:t>0.3881</w:t>
            </w:r>
          </w:p>
        </w:tc>
        <w:tc>
          <w:tcPr>
            <w:tcW w:type="dxa" w:w="864"/>
          </w:tcPr>
          <w:p>
            <w:r/>
            <w:r>
              <w:rPr>
                <w:sz w:val="16"/>
              </w:rPr>
              <w:t>486</w:t>
            </w:r>
          </w:p>
        </w:tc>
      </w:tr>
      <w:tr>
        <w:tc>
          <w:tcPr>
            <w:tcW w:type="dxa" w:w="864"/>
          </w:tcPr>
          <w:p>
            <w:r/>
            <w:r>
              <w:rPr>
                <w:b/>
                <w:sz w:val="16"/>
              </w:rPr>
              <w:t>Japan — value_EW</w:t>
            </w:r>
          </w:p>
        </w:tc>
        <w:tc>
          <w:tcPr>
            <w:tcW w:type="dxa" w:w="864"/>
          </w:tcPr>
          <w:p>
            <w:r/>
            <w:r>
              <w:rPr>
                <w:sz w:val="16"/>
              </w:rPr>
              <w:t>0.0079</w:t>
            </w:r>
          </w:p>
        </w:tc>
        <w:tc>
          <w:tcPr>
            <w:tcW w:type="dxa" w:w="864"/>
          </w:tcPr>
          <w:p>
            <w:r/>
            <w:r>
              <w:rPr>
                <w:sz w:val="16"/>
              </w:rPr>
              <w:t>0.089</w:t>
            </w:r>
          </w:p>
        </w:tc>
        <w:tc>
          <w:tcPr>
            <w:tcW w:type="dxa" w:w="864"/>
          </w:tcPr>
          <w:p>
            <w:r/>
            <w:r>
              <w:rPr>
                <w:sz w:val="16"/>
              </w:rPr>
              <w:t>0.9291</w:t>
            </w:r>
          </w:p>
        </w:tc>
        <w:tc>
          <w:tcPr>
            <w:tcW w:type="dxa" w:w="864"/>
          </w:tcPr>
          <w:p>
            <w:r/>
            <w:r>
              <w:rPr>
                <w:sz w:val="16"/>
              </w:rPr>
              <w:t>no</w:t>
            </w:r>
          </w:p>
        </w:tc>
        <w:tc>
          <w:tcPr>
            <w:tcW w:type="dxa" w:w="864"/>
          </w:tcPr>
          <w:p>
            <w:r/>
            <w:r>
              <w:rPr>
                <w:sz w:val="16"/>
              </w:rPr>
              <w:t>0.6969</w:t>
            </w:r>
          </w:p>
        </w:tc>
        <w:tc>
          <w:tcPr>
            <w:tcW w:type="dxa" w:w="864"/>
          </w:tcPr>
          <w:p>
            <w:r/>
            <w:r>
              <w:rPr>
                <w:sz w:val="16"/>
              </w:rPr>
              <w:t>0.212</w:t>
            </w:r>
          </w:p>
        </w:tc>
        <w:tc>
          <w:tcPr>
            <w:tcW w:type="dxa" w:w="864"/>
          </w:tcPr>
          <w:p>
            <w:r/>
            <w:r>
              <w:rPr>
                <w:sz w:val="16"/>
              </w:rPr>
              <w:t>0.4542</w:t>
            </w:r>
          </w:p>
        </w:tc>
        <w:tc>
          <w:tcPr>
            <w:tcW w:type="dxa" w:w="864"/>
          </w:tcPr>
          <w:p>
            <w:r/>
            <w:r>
              <w:rPr>
                <w:sz w:val="16"/>
              </w:rPr>
              <w:t>0.4978</w:t>
            </w:r>
          </w:p>
        </w:tc>
        <w:tc>
          <w:tcPr>
            <w:tcW w:type="dxa" w:w="864"/>
          </w:tcPr>
          <w:p>
            <w:r/>
            <w:r>
              <w:rPr>
                <w:sz w:val="16"/>
              </w:rPr>
              <w:t>486</w:t>
            </w:r>
          </w:p>
        </w:tc>
      </w:tr>
      <w:tr>
        <w:tc>
          <w:tcPr>
            <w:tcW w:type="dxa" w:w="864"/>
          </w:tcPr>
          <w:p>
            <w:r/>
            <w:r>
              <w:rPr>
                <w:b/>
                <w:sz w:val="16"/>
              </w:rPr>
              <w:t>Vietnam — fscore_EW</w:t>
            </w:r>
          </w:p>
        </w:tc>
        <w:tc>
          <w:tcPr>
            <w:tcW w:type="dxa" w:w="864"/>
          </w:tcPr>
          <w:p>
            <w:r/>
            <w:r>
              <w:rPr>
                <w:sz w:val="16"/>
              </w:rPr>
              <w:t>-0.0585</w:t>
            </w:r>
          </w:p>
        </w:tc>
        <w:tc>
          <w:tcPr>
            <w:tcW w:type="dxa" w:w="864"/>
          </w:tcPr>
          <w:p>
            <w:r/>
            <w:r>
              <w:rPr>
                <w:sz w:val="16"/>
              </w:rPr>
              <w:t>-1.692</w:t>
            </w:r>
          </w:p>
        </w:tc>
        <w:tc>
          <w:tcPr>
            <w:tcW w:type="dxa" w:w="864"/>
          </w:tcPr>
          <w:p>
            <w:r/>
            <w:r>
              <w:rPr>
                <w:sz w:val="16"/>
              </w:rPr>
              <w:t>0.0907</w:t>
            </w:r>
          </w:p>
        </w:tc>
        <w:tc>
          <w:tcPr>
            <w:tcW w:type="dxa" w:w="864"/>
          </w:tcPr>
          <w:p>
            <w:r/>
            <w:r>
              <w:rPr>
                <w:sz w:val="16"/>
              </w:rPr>
              <w:t>no</w:t>
            </w:r>
          </w:p>
        </w:tc>
        <w:tc>
          <w:tcPr>
            <w:tcW w:type="dxa" w:w="864"/>
          </w:tcPr>
          <w:p>
            <w:r/>
            <w:r>
              <w:rPr>
                <w:sz w:val="16"/>
              </w:rPr>
              <w:t>1.151</w:t>
            </w:r>
          </w:p>
        </w:tc>
        <w:tc>
          <w:tcPr>
            <w:tcW w:type="dxa" w:w="864"/>
          </w:tcPr>
          <w:p>
            <w:r/>
            <w:r>
              <w:rPr>
                <w:sz w:val="16"/>
              </w:rPr>
              <w:t>0.0862</w:t>
            </w:r>
          </w:p>
        </w:tc>
        <w:tc>
          <w:tcPr>
            <w:tcW w:type="dxa" w:w="864"/>
          </w:tcPr>
          <w:p>
            <w:r/>
            <w:r>
              <w:rPr>
                <w:sz w:val="16"/>
              </w:rPr>
              <w:t>0.8966</w:t>
            </w:r>
          </w:p>
        </w:tc>
        <w:tc>
          <w:tcPr>
            <w:tcW w:type="dxa" w:w="864"/>
          </w:tcPr>
          <w:p>
            <w:r/>
            <w:r>
              <w:rPr>
                <w:sz w:val="16"/>
              </w:rPr>
              <w:t>0.7968</w:t>
            </w:r>
          </w:p>
        </w:tc>
        <w:tc>
          <w:tcPr>
            <w:tcW w:type="dxa" w:w="864"/>
          </w:tcPr>
          <w:p>
            <w:r/>
            <w:r>
              <w:rPr>
                <w:sz w:val="16"/>
              </w:rPr>
              <w:t>3,235</w:t>
            </w:r>
          </w:p>
        </w:tc>
      </w:tr>
      <w:tr>
        <w:tc>
          <w:tcPr>
            <w:tcW w:type="dxa" w:w="864"/>
          </w:tcPr>
          <w:p>
            <w:r/>
            <w:r>
              <w:rPr>
                <w:b/>
                <w:sz w:val="16"/>
              </w:rPr>
              <w:t>Vietnam — fscore_GMV</w:t>
            </w:r>
          </w:p>
        </w:tc>
        <w:tc>
          <w:tcPr>
            <w:tcW w:type="dxa" w:w="864"/>
          </w:tcPr>
          <w:p>
            <w:r/>
            <w:r>
              <w:rPr>
                <w:sz w:val="16"/>
              </w:rPr>
              <w:t>0.0276</w:t>
            </w:r>
          </w:p>
        </w:tc>
        <w:tc>
          <w:tcPr>
            <w:tcW w:type="dxa" w:w="864"/>
          </w:tcPr>
          <w:p>
            <w:r/>
            <w:r>
              <w:rPr>
                <w:sz w:val="16"/>
              </w:rPr>
              <w:t>0.5077</w:t>
            </w:r>
          </w:p>
        </w:tc>
        <w:tc>
          <w:tcPr>
            <w:tcW w:type="dxa" w:w="864"/>
          </w:tcPr>
          <w:p>
            <w:r/>
            <w:r>
              <w:rPr>
                <w:sz w:val="16"/>
              </w:rPr>
              <w:t>0.6116</w:t>
            </w:r>
          </w:p>
        </w:tc>
        <w:tc>
          <w:tcPr>
            <w:tcW w:type="dxa" w:w="864"/>
          </w:tcPr>
          <w:p>
            <w:r/>
            <w:r>
              <w:rPr>
                <w:sz w:val="16"/>
              </w:rPr>
              <w:t>no</w:t>
            </w:r>
          </w:p>
        </w:tc>
        <w:tc>
          <w:tcPr>
            <w:tcW w:type="dxa" w:w="864"/>
          </w:tcPr>
          <w:p>
            <w:r/>
            <w:r>
              <w:rPr>
                <w:sz w:val="16"/>
              </w:rPr>
              <w:t>1.005</w:t>
            </w:r>
          </w:p>
        </w:tc>
        <w:tc>
          <w:tcPr>
            <w:tcW w:type="dxa" w:w="864"/>
          </w:tcPr>
          <w:p>
            <w:r/>
            <w:r>
              <w:rPr>
                <w:sz w:val="16"/>
              </w:rPr>
              <w:t>0.2772</w:t>
            </w:r>
          </w:p>
        </w:tc>
        <w:tc>
          <w:tcPr>
            <w:tcW w:type="dxa" w:w="864"/>
          </w:tcPr>
          <w:p>
            <w:r/>
            <w:r>
              <w:rPr>
                <w:sz w:val="16"/>
              </w:rPr>
              <w:t>0.6436</w:t>
            </w:r>
          </w:p>
        </w:tc>
        <w:tc>
          <w:tcPr>
            <w:tcW w:type="dxa" w:w="864"/>
          </w:tcPr>
          <w:p>
            <w:r/>
            <w:r>
              <w:rPr>
                <w:sz w:val="16"/>
              </w:rPr>
              <w:t>0.5032</w:t>
            </w:r>
          </w:p>
        </w:tc>
        <w:tc>
          <w:tcPr>
            <w:tcW w:type="dxa" w:w="864"/>
          </w:tcPr>
          <w:p>
            <w:r/>
            <w:r>
              <w:rPr>
                <w:sz w:val="16"/>
              </w:rPr>
              <w:t>3,235</w:t>
            </w:r>
          </w:p>
        </w:tc>
      </w:tr>
      <w:tr>
        <w:tc>
          <w:tcPr>
            <w:tcW w:type="dxa" w:w="864"/>
          </w:tcPr>
          <w:p>
            <w:r/>
            <w:r>
              <w:rPr>
                <w:b/>
                <w:sz w:val="16"/>
              </w:rPr>
              <w:t>Vietnam — value_EW</w:t>
            </w:r>
          </w:p>
        </w:tc>
        <w:tc>
          <w:tcPr>
            <w:tcW w:type="dxa" w:w="864"/>
          </w:tcPr>
          <w:p>
            <w:r/>
            <w:r>
              <w:rPr>
                <w:sz w:val="16"/>
              </w:rPr>
              <w:t>-0.1292</w:t>
            </w:r>
          </w:p>
        </w:tc>
        <w:tc>
          <w:tcPr>
            <w:tcW w:type="dxa" w:w="864"/>
          </w:tcPr>
          <w:p>
            <w:r/>
            <w:r>
              <w:rPr>
                <w:sz w:val="16"/>
              </w:rPr>
              <w:t>-3.127</w:t>
            </w:r>
          </w:p>
        </w:tc>
        <w:tc>
          <w:tcPr>
            <w:tcW w:type="dxa" w:w="864"/>
          </w:tcPr>
          <w:p>
            <w:r/>
            <w:r>
              <w:rPr>
                <w:sz w:val="16"/>
              </w:rPr>
              <w:t>0.0018</w:t>
            </w:r>
          </w:p>
        </w:tc>
        <w:tc>
          <w:tcPr>
            <w:tcW w:type="dxa" w:w="864"/>
          </w:tcPr>
          <w:p>
            <w:r/>
            <w:r>
              <w:rPr>
                <w:sz w:val="16"/>
              </w:rPr>
              <w:t>yes</w:t>
            </w:r>
          </w:p>
        </w:tc>
        <w:tc>
          <w:tcPr>
            <w:tcW w:type="dxa" w:w="864"/>
          </w:tcPr>
          <w:p>
            <w:r/>
            <w:r>
              <w:rPr>
                <w:sz w:val="16"/>
              </w:rPr>
              <w:t>1.178</w:t>
            </w:r>
          </w:p>
        </w:tc>
        <w:tc>
          <w:tcPr>
            <w:tcW w:type="dxa" w:w="864"/>
          </w:tcPr>
          <w:p>
            <w:r/>
            <w:r>
              <w:rPr>
                <w:sz w:val="16"/>
              </w:rPr>
              <w:t>0.2671</w:t>
            </w:r>
          </w:p>
        </w:tc>
        <w:tc>
          <w:tcPr>
            <w:tcW w:type="dxa" w:w="864"/>
          </w:tcPr>
          <w:p>
            <w:r/>
            <w:r>
              <w:rPr>
                <w:sz w:val="16"/>
              </w:rPr>
              <w:t>1.224</w:t>
            </w:r>
          </w:p>
        </w:tc>
        <w:tc>
          <w:tcPr>
            <w:tcW w:type="dxa" w:w="864"/>
          </w:tcPr>
          <w:p>
            <w:r/>
            <w:r>
              <w:rPr>
                <w:sz w:val="16"/>
              </w:rPr>
              <w:t>0.7801</w:t>
            </w:r>
          </w:p>
        </w:tc>
        <w:tc>
          <w:tcPr>
            <w:tcW w:type="dxa" w:w="864"/>
          </w:tcPr>
          <w:p>
            <w:r/>
            <w:r>
              <w:rPr>
                <w:sz w:val="16"/>
              </w:rPr>
              <w:t>3,235</w:t>
            </w:r>
          </w:p>
        </w:tc>
      </w:tr>
    </w:tbl>
    <w:p>
      <w:pPr>
        <w:spacing w:after="80"/>
      </w:pPr>
    </w:p>
    <w:p>
      <w:pPr>
        <w:spacing w:after="120"/>
      </w:pPr>
      <w:r>
        <w:rPr>
          <w:b w:val="0"/>
          <w:i/>
          <w:sz w:val="19"/>
        </w:rPr>
        <w:t>Vietnam's factors are NOT Ken French's — the library does not cover Vietnam and no free substitute does. They are built from this study's own panel (2×3 size / book-to-market sort, formed 1 July, value-weighted, held twelve months). The Vietnamese alphas are therefore alphas against a local approximation and are not comparable coefficient-for-coefficient with the US and Japan rows.</w:t>
      </w:r>
    </w:p>
    <w:p>
      <w:pPr>
        <w:pStyle w:val="Heading1"/>
      </w:pPr>
      <w:r>
        <w:t>6. Robustness</w:t>
      </w:r>
    </w:p>
    <w:p>
      <w:pPr>
        <w:pStyle w:val="Heading2"/>
      </w:pPr>
      <w:r>
        <w:t>6.1 Each market over its own full data span</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6"/>
              </w:rPr>
              <w:t>market — strategy</w:t>
            </w:r>
          </w:p>
        </w:tc>
        <w:tc>
          <w:tcPr>
            <w:tcW w:type="dxa" w:w="1080"/>
          </w:tcPr>
          <w:p>
            <w:r/>
            <w:r>
              <w:rPr>
                <w:b/>
                <w:sz w:val="16"/>
              </w:rPr>
              <w:t>full span</w:t>
            </w:r>
          </w:p>
        </w:tc>
        <w:tc>
          <w:tcPr>
            <w:tcW w:type="dxa" w:w="1080"/>
          </w:tcPr>
          <w:p>
            <w:r/>
            <w:r>
              <w:rPr>
                <w:b/>
                <w:sz w:val="16"/>
              </w:rPr>
              <w:t>full n</w:t>
            </w:r>
          </w:p>
        </w:tc>
        <w:tc>
          <w:tcPr>
            <w:tcW w:type="dxa" w:w="1080"/>
          </w:tcPr>
          <w:p>
            <w:r/>
            <w:r>
              <w:rPr>
                <w:b/>
                <w:sz w:val="16"/>
              </w:rPr>
              <w:t>headline n</w:t>
            </w:r>
          </w:p>
        </w:tc>
        <w:tc>
          <w:tcPr>
            <w:tcW w:type="dxa" w:w="1080"/>
          </w:tcPr>
          <w:p>
            <w:r/>
            <w:r>
              <w:rPr>
                <w:b/>
                <w:sz w:val="16"/>
              </w:rPr>
              <w:t>full Sharpe</w:t>
            </w:r>
          </w:p>
        </w:tc>
        <w:tc>
          <w:tcPr>
            <w:tcW w:type="dxa" w:w="1080"/>
          </w:tcPr>
          <w:p>
            <w:r/>
            <w:r>
              <w:rPr>
                <w:b/>
                <w:sz w:val="16"/>
              </w:rPr>
              <w:t>headline Sharpe</w:t>
            </w:r>
          </w:p>
        </w:tc>
        <w:tc>
          <w:tcPr>
            <w:tcW w:type="dxa" w:w="1080"/>
          </w:tcPr>
          <w:p>
            <w:r/>
            <w:r>
              <w:rPr>
                <w:b/>
                <w:sz w:val="16"/>
              </w:rPr>
              <w:t>full p</w:t>
            </w:r>
          </w:p>
        </w:tc>
        <w:tc>
          <w:tcPr>
            <w:tcW w:type="dxa" w:w="1080"/>
          </w:tcPr>
          <w:p>
            <w:r/>
            <w:r>
              <w:rPr>
                <w:b/>
                <w:sz w:val="16"/>
              </w:rPr>
              <w:t>headline p</w:t>
            </w:r>
          </w:p>
        </w:tc>
      </w:tr>
      <w:tr>
        <w:tc>
          <w:tcPr>
            <w:tcW w:type="dxa" w:w="1080"/>
          </w:tcPr>
          <w:p>
            <w:r/>
            <w:r>
              <w:rPr>
                <w:b/>
                <w:sz w:val="16"/>
              </w:rPr>
              <w:t>japan — fscore_EW</w:t>
            </w:r>
          </w:p>
        </w:tc>
        <w:tc>
          <w:tcPr>
            <w:tcW w:type="dxa" w:w="1080"/>
          </w:tcPr>
          <w:p>
            <w:r/>
            <w:r>
              <w:rPr>
                <w:sz w:val="16"/>
              </w:rPr>
              <w:t>2023-07 to 2025-06</w:t>
            </w:r>
          </w:p>
        </w:tc>
        <w:tc>
          <w:tcPr>
            <w:tcW w:type="dxa" w:w="1080"/>
          </w:tcPr>
          <w:p>
            <w:r/>
            <w:r>
              <w:rPr>
                <w:sz w:val="16"/>
              </w:rPr>
              <w:t>2</w:t>
            </w:r>
          </w:p>
        </w:tc>
        <w:tc>
          <w:tcPr>
            <w:tcW w:type="dxa" w:w="1080"/>
          </w:tcPr>
          <w:p>
            <w:r/>
            <w:r>
              <w:rPr>
                <w:sz w:val="16"/>
              </w:rPr>
              <w:t>2</w:t>
            </w:r>
          </w:p>
        </w:tc>
        <w:tc>
          <w:tcPr>
            <w:tcW w:type="dxa" w:w="1080"/>
          </w:tcPr>
          <w:p>
            <w:r/>
            <w:r>
              <w:rPr>
                <w:sz w:val="16"/>
              </w:rPr>
              <w:t>0.766</w:t>
            </w:r>
          </w:p>
        </w:tc>
        <w:tc>
          <w:tcPr>
            <w:tcW w:type="dxa" w:w="1080"/>
          </w:tcPr>
          <w:p>
            <w:r/>
            <w:r>
              <w:rPr>
                <w:sz w:val="16"/>
              </w:rPr>
              <w:t>0.766</w:t>
            </w:r>
          </w:p>
        </w:tc>
        <w:tc>
          <w:tcPr>
            <w:tcW w:type="dxa" w:w="1080"/>
          </w:tcPr>
          <w:p>
            <w:r/>
            <w:r>
              <w:rPr>
                <w:sz w:val="16"/>
              </w:rPr>
              <w:t>0.251</w:t>
            </w:r>
          </w:p>
        </w:tc>
        <w:tc>
          <w:tcPr>
            <w:tcW w:type="dxa" w:w="1080"/>
          </w:tcPr>
          <w:p>
            <w:r/>
            <w:r>
              <w:rPr>
                <w:sz w:val="16"/>
              </w:rPr>
              <w:t>0.251</w:t>
            </w:r>
          </w:p>
        </w:tc>
      </w:tr>
      <w:tr>
        <w:tc>
          <w:tcPr>
            <w:tcW w:type="dxa" w:w="1080"/>
          </w:tcPr>
          <w:p>
            <w:r/>
            <w:r>
              <w:rPr>
                <w:b/>
                <w:sz w:val="16"/>
              </w:rPr>
              <w:t>japan — fscore_GMV</w:t>
            </w:r>
          </w:p>
        </w:tc>
        <w:tc>
          <w:tcPr>
            <w:tcW w:type="dxa" w:w="1080"/>
          </w:tcPr>
          <w:p>
            <w:r/>
            <w:r>
              <w:rPr>
                <w:sz w:val="16"/>
              </w:rPr>
              <w:t>2023-07 to 2025-06</w:t>
            </w:r>
          </w:p>
        </w:tc>
        <w:tc>
          <w:tcPr>
            <w:tcW w:type="dxa" w:w="1080"/>
          </w:tcPr>
          <w:p>
            <w:r/>
            <w:r>
              <w:rPr>
                <w:sz w:val="16"/>
              </w:rPr>
              <w:t>2</w:t>
            </w:r>
          </w:p>
        </w:tc>
        <w:tc>
          <w:tcPr>
            <w:tcW w:type="dxa" w:w="1080"/>
          </w:tcPr>
          <w:p>
            <w:r/>
            <w:r>
              <w:rPr>
                <w:sz w:val="16"/>
              </w:rPr>
              <w:t>2</w:t>
            </w:r>
          </w:p>
        </w:tc>
        <w:tc>
          <w:tcPr>
            <w:tcW w:type="dxa" w:w="1080"/>
          </w:tcPr>
          <w:p>
            <w:r/>
            <w:r>
              <w:rPr>
                <w:sz w:val="16"/>
              </w:rPr>
              <w:t>1.03</w:t>
            </w:r>
          </w:p>
        </w:tc>
        <w:tc>
          <w:tcPr>
            <w:tcW w:type="dxa" w:w="1080"/>
          </w:tcPr>
          <w:p>
            <w:r/>
            <w:r>
              <w:rPr>
                <w:sz w:val="16"/>
              </w:rPr>
              <w:t>1.03</w:t>
            </w:r>
          </w:p>
        </w:tc>
        <w:tc>
          <w:tcPr>
            <w:tcW w:type="dxa" w:w="1080"/>
          </w:tcPr>
          <w:p>
            <w:r/>
            <w:r>
              <w:rPr>
                <w:sz w:val="16"/>
              </w:rPr>
              <w:t>0.33</w:t>
            </w:r>
          </w:p>
        </w:tc>
        <w:tc>
          <w:tcPr>
            <w:tcW w:type="dxa" w:w="1080"/>
          </w:tcPr>
          <w:p>
            <w:r/>
            <w:r>
              <w:rPr>
                <w:sz w:val="16"/>
              </w:rPr>
              <w:t>0.33</w:t>
            </w:r>
          </w:p>
        </w:tc>
      </w:tr>
      <w:tr>
        <w:tc>
          <w:tcPr>
            <w:tcW w:type="dxa" w:w="1080"/>
          </w:tcPr>
          <w:p>
            <w:r/>
            <w:r>
              <w:rPr>
                <w:b/>
                <w:sz w:val="16"/>
              </w:rPr>
              <w:t>japan — fscore_GMVsec</w:t>
            </w:r>
          </w:p>
        </w:tc>
        <w:tc>
          <w:tcPr>
            <w:tcW w:type="dxa" w:w="1080"/>
          </w:tcPr>
          <w:p>
            <w:r/>
            <w:r>
              <w:rPr>
                <w:sz w:val="16"/>
              </w:rPr>
              <w:t>2023-07 to 2025-06</w:t>
            </w:r>
          </w:p>
        </w:tc>
        <w:tc>
          <w:tcPr>
            <w:tcW w:type="dxa" w:w="1080"/>
          </w:tcPr>
          <w:p>
            <w:r/>
            <w:r>
              <w:rPr>
                <w:sz w:val="16"/>
              </w:rPr>
              <w:t>2</w:t>
            </w:r>
          </w:p>
        </w:tc>
        <w:tc>
          <w:tcPr>
            <w:tcW w:type="dxa" w:w="1080"/>
          </w:tcPr>
          <w:p>
            <w:r/>
            <w:r>
              <w:rPr>
                <w:sz w:val="16"/>
              </w:rPr>
              <w:t>2</w:t>
            </w:r>
          </w:p>
        </w:tc>
        <w:tc>
          <w:tcPr>
            <w:tcW w:type="dxa" w:w="1080"/>
          </w:tcPr>
          <w:p>
            <w:r/>
            <w:r>
              <w:rPr>
                <w:sz w:val="16"/>
              </w:rPr>
              <w:t>1.134</w:t>
            </w:r>
          </w:p>
        </w:tc>
        <w:tc>
          <w:tcPr>
            <w:tcW w:type="dxa" w:w="1080"/>
          </w:tcPr>
          <w:p>
            <w:r/>
            <w:r>
              <w:rPr>
                <w:sz w:val="16"/>
              </w:rPr>
              <w:t>1.134</w:t>
            </w:r>
          </w:p>
        </w:tc>
        <w:tc>
          <w:tcPr>
            <w:tcW w:type="dxa" w:w="1080"/>
          </w:tcPr>
          <w:p>
            <w:r/>
            <w:r>
              <w:rPr>
                <w:sz w:val="16"/>
              </w:rPr>
              <w:t>0.1933</w:t>
            </w:r>
          </w:p>
        </w:tc>
        <w:tc>
          <w:tcPr>
            <w:tcW w:type="dxa" w:w="1080"/>
          </w:tcPr>
          <w:p>
            <w:r/>
            <w:r>
              <w:rPr>
                <w:sz w:val="16"/>
              </w:rPr>
              <w:t>0.1933</w:t>
            </w:r>
          </w:p>
        </w:tc>
      </w:tr>
      <w:tr>
        <w:tc>
          <w:tcPr>
            <w:tcW w:type="dxa" w:w="1080"/>
          </w:tcPr>
          <w:p>
            <w:r/>
            <w:r>
              <w:rPr>
                <w:b/>
                <w:sz w:val="16"/>
              </w:rPr>
              <w:t>us — fscore_EW</w:t>
            </w:r>
          </w:p>
        </w:tc>
        <w:tc>
          <w:tcPr>
            <w:tcW w:type="dxa" w:w="1080"/>
          </w:tcPr>
          <w:p>
            <w:r/>
            <w:r>
              <w:rPr>
                <w:sz w:val="16"/>
              </w:rPr>
              <w:t>2010-07 to 2025-06</w:t>
            </w:r>
          </w:p>
        </w:tc>
        <w:tc>
          <w:tcPr>
            <w:tcW w:type="dxa" w:w="1080"/>
          </w:tcPr>
          <w:p>
            <w:r/>
            <w:r>
              <w:rPr>
                <w:sz w:val="16"/>
              </w:rPr>
              <w:t>15</w:t>
            </w:r>
          </w:p>
        </w:tc>
        <w:tc>
          <w:tcPr>
            <w:tcW w:type="dxa" w:w="1080"/>
          </w:tcPr>
          <w:p>
            <w:r/>
            <w:r>
              <w:rPr>
                <w:sz w:val="16"/>
              </w:rPr>
              <w:t>13</w:t>
            </w:r>
          </w:p>
        </w:tc>
        <w:tc>
          <w:tcPr>
            <w:tcW w:type="dxa" w:w="1080"/>
          </w:tcPr>
          <w:p>
            <w:r/>
            <w:r>
              <w:rPr>
                <w:sz w:val="16"/>
              </w:rPr>
              <w:t>0.849</w:t>
            </w:r>
          </w:p>
        </w:tc>
        <w:tc>
          <w:tcPr>
            <w:tcW w:type="dxa" w:w="1080"/>
          </w:tcPr>
          <w:p>
            <w:r/>
            <w:r>
              <w:rPr>
                <w:sz w:val="16"/>
              </w:rPr>
              <w:t>0.811</w:t>
            </w:r>
          </w:p>
        </w:tc>
        <w:tc>
          <w:tcPr>
            <w:tcW w:type="dxa" w:w="1080"/>
          </w:tcPr>
          <w:p>
            <w:r/>
            <w:r>
              <w:rPr>
                <w:sz w:val="16"/>
              </w:rPr>
              <w:t>0.569</w:t>
            </w:r>
          </w:p>
        </w:tc>
        <w:tc>
          <w:tcPr>
            <w:tcW w:type="dxa" w:w="1080"/>
          </w:tcPr>
          <w:p>
            <w:r/>
            <w:r>
              <w:rPr>
                <w:sz w:val="16"/>
              </w:rPr>
              <w:t>0.527</w:t>
            </w:r>
          </w:p>
        </w:tc>
      </w:tr>
      <w:tr>
        <w:tc>
          <w:tcPr>
            <w:tcW w:type="dxa" w:w="1080"/>
          </w:tcPr>
          <w:p>
            <w:r/>
            <w:r>
              <w:rPr>
                <w:b/>
                <w:sz w:val="16"/>
              </w:rPr>
              <w:t>us — fscore_GMV</w:t>
            </w:r>
          </w:p>
        </w:tc>
        <w:tc>
          <w:tcPr>
            <w:tcW w:type="dxa" w:w="1080"/>
          </w:tcPr>
          <w:p>
            <w:r/>
            <w:r>
              <w:rPr>
                <w:sz w:val="16"/>
              </w:rPr>
              <w:t>2010-07 to 2025-06</w:t>
            </w:r>
          </w:p>
        </w:tc>
        <w:tc>
          <w:tcPr>
            <w:tcW w:type="dxa" w:w="1080"/>
          </w:tcPr>
          <w:p>
            <w:r/>
            <w:r>
              <w:rPr>
                <w:sz w:val="16"/>
              </w:rPr>
              <w:t>15</w:t>
            </w:r>
          </w:p>
        </w:tc>
        <w:tc>
          <w:tcPr>
            <w:tcW w:type="dxa" w:w="1080"/>
          </w:tcPr>
          <w:p>
            <w:r/>
            <w:r>
              <w:rPr>
                <w:sz w:val="16"/>
              </w:rPr>
              <w:t>13</w:t>
            </w:r>
          </w:p>
        </w:tc>
        <w:tc>
          <w:tcPr>
            <w:tcW w:type="dxa" w:w="1080"/>
          </w:tcPr>
          <w:p>
            <w:r/>
            <w:r>
              <w:rPr>
                <w:sz w:val="16"/>
              </w:rPr>
              <w:t>0.815</w:t>
            </w:r>
          </w:p>
        </w:tc>
        <w:tc>
          <w:tcPr>
            <w:tcW w:type="dxa" w:w="1080"/>
          </w:tcPr>
          <w:p>
            <w:r/>
            <w:r>
              <w:rPr>
                <w:sz w:val="16"/>
              </w:rPr>
              <w:t>0.736</w:t>
            </w:r>
          </w:p>
        </w:tc>
        <w:tc>
          <w:tcPr>
            <w:tcW w:type="dxa" w:w="1080"/>
          </w:tcPr>
          <w:p>
            <w:r/>
            <w:r>
              <w:rPr>
                <w:sz w:val="16"/>
              </w:rPr>
              <w:t>0.04</w:t>
            </w:r>
          </w:p>
        </w:tc>
        <w:tc>
          <w:tcPr>
            <w:tcW w:type="dxa" w:w="1080"/>
          </w:tcPr>
          <w:p>
            <w:r/>
            <w:r>
              <w:rPr>
                <w:sz w:val="16"/>
              </w:rPr>
              <w:t>0.03</w:t>
            </w:r>
          </w:p>
        </w:tc>
      </w:tr>
      <w:tr>
        <w:tc>
          <w:tcPr>
            <w:tcW w:type="dxa" w:w="1080"/>
          </w:tcPr>
          <w:p>
            <w:r/>
            <w:r>
              <w:rPr>
                <w:b/>
                <w:sz w:val="16"/>
              </w:rPr>
              <w:t>us — fscore_GMVsec</w:t>
            </w:r>
          </w:p>
        </w:tc>
        <w:tc>
          <w:tcPr>
            <w:tcW w:type="dxa" w:w="1080"/>
          </w:tcPr>
          <w:p>
            <w:r/>
            <w:r>
              <w:rPr>
                <w:sz w:val="16"/>
              </w:rPr>
              <w:t>2010-07 to 2025-06</w:t>
            </w:r>
          </w:p>
        </w:tc>
        <w:tc>
          <w:tcPr>
            <w:tcW w:type="dxa" w:w="1080"/>
          </w:tcPr>
          <w:p>
            <w:r/>
            <w:r>
              <w:rPr>
                <w:sz w:val="16"/>
              </w:rPr>
              <w:t>15</w:t>
            </w:r>
          </w:p>
        </w:tc>
        <w:tc>
          <w:tcPr>
            <w:tcW w:type="dxa" w:w="1080"/>
          </w:tcPr>
          <w:p>
            <w:r/>
            <w:r>
              <w:rPr>
                <w:sz w:val="16"/>
              </w:rPr>
              <w:t>13</w:t>
            </w:r>
          </w:p>
        </w:tc>
        <w:tc>
          <w:tcPr>
            <w:tcW w:type="dxa" w:w="1080"/>
          </w:tcPr>
          <w:p>
            <w:r/>
            <w:r>
              <w:rPr>
                <w:sz w:val="16"/>
              </w:rPr>
              <w:t>0.957</w:t>
            </w:r>
          </w:p>
        </w:tc>
        <w:tc>
          <w:tcPr>
            <w:tcW w:type="dxa" w:w="1080"/>
          </w:tcPr>
          <w:p>
            <w:r/>
            <w:r>
              <w:rPr>
                <w:sz w:val="16"/>
              </w:rPr>
              <w:t>0.918</w:t>
            </w:r>
          </w:p>
        </w:tc>
        <w:tc>
          <w:tcPr>
            <w:tcW w:type="dxa" w:w="1080"/>
          </w:tcPr>
          <w:p>
            <w:r/>
            <w:r>
              <w:rPr>
                <w:sz w:val="16"/>
              </w:rPr>
              <w:t>0.02</w:t>
            </w:r>
          </w:p>
        </w:tc>
        <w:tc>
          <w:tcPr>
            <w:tcW w:type="dxa" w:w="1080"/>
          </w:tcPr>
          <w:p>
            <w:r/>
            <w:r>
              <w:rPr>
                <w:sz w:val="16"/>
              </w:rPr>
              <w:t>0.0033</w:t>
            </w:r>
          </w:p>
        </w:tc>
      </w:tr>
      <w:tr>
        <w:tc>
          <w:tcPr>
            <w:tcW w:type="dxa" w:w="1080"/>
          </w:tcPr>
          <w:p>
            <w:r/>
            <w:r>
              <w:rPr>
                <w:b/>
                <w:sz w:val="16"/>
              </w:rPr>
              <w:t>vietnam — fscore_EW</w:t>
            </w:r>
          </w:p>
        </w:tc>
        <w:tc>
          <w:tcPr>
            <w:tcW w:type="dxa" w:w="1080"/>
          </w:tcPr>
          <w:p>
            <w:r/>
            <w:r>
              <w:rPr>
                <w:sz w:val="16"/>
              </w:rPr>
              <w:t>2011-07 to 2025-06</w:t>
            </w:r>
          </w:p>
        </w:tc>
        <w:tc>
          <w:tcPr>
            <w:tcW w:type="dxa" w:w="1080"/>
          </w:tcPr>
          <w:p>
            <w:r/>
            <w:r>
              <w:rPr>
                <w:sz w:val="16"/>
              </w:rPr>
              <w:t>14</w:t>
            </w:r>
          </w:p>
        </w:tc>
        <w:tc>
          <w:tcPr>
            <w:tcW w:type="dxa" w:w="1080"/>
          </w:tcPr>
          <w:p>
            <w:r/>
            <w:r>
              <w:rPr>
                <w:sz w:val="16"/>
              </w:rPr>
              <w:t>13</w:t>
            </w:r>
          </w:p>
        </w:tc>
        <w:tc>
          <w:tcPr>
            <w:tcW w:type="dxa" w:w="1080"/>
          </w:tcPr>
          <w:p>
            <w:r/>
            <w:r>
              <w:rPr>
                <w:sz w:val="16"/>
              </w:rPr>
              <w:t>0.446</w:t>
            </w:r>
          </w:p>
        </w:tc>
        <w:tc>
          <w:tcPr>
            <w:tcW w:type="dxa" w:w="1080"/>
          </w:tcPr>
          <w:p>
            <w:r/>
            <w:r>
              <w:rPr>
                <w:sz w:val="16"/>
              </w:rPr>
              <w:t>0.438</w:t>
            </w:r>
          </w:p>
        </w:tc>
        <w:tc>
          <w:tcPr>
            <w:tcW w:type="dxa" w:w="1080"/>
          </w:tcPr>
          <w:p>
            <w:r/>
            <w:r>
              <w:rPr>
                <w:sz w:val="16"/>
              </w:rPr>
              <w:t>0.042</w:t>
            </w:r>
          </w:p>
        </w:tc>
        <w:tc>
          <w:tcPr>
            <w:tcW w:type="dxa" w:w="1080"/>
          </w:tcPr>
          <w:p>
            <w:r/>
            <w:r>
              <w:rPr>
                <w:sz w:val="16"/>
              </w:rPr>
              <w:t>0.085</w:t>
            </w:r>
          </w:p>
        </w:tc>
      </w:tr>
      <w:tr>
        <w:tc>
          <w:tcPr>
            <w:tcW w:type="dxa" w:w="1080"/>
          </w:tcPr>
          <w:p>
            <w:r/>
            <w:r>
              <w:rPr>
                <w:b/>
                <w:sz w:val="16"/>
              </w:rPr>
              <w:t>vietnam — fscore_GMV</w:t>
            </w:r>
          </w:p>
        </w:tc>
        <w:tc>
          <w:tcPr>
            <w:tcW w:type="dxa" w:w="1080"/>
          </w:tcPr>
          <w:p>
            <w:r/>
            <w:r>
              <w:rPr>
                <w:sz w:val="16"/>
              </w:rPr>
              <w:t>2011-07 to 2025-06</w:t>
            </w:r>
          </w:p>
        </w:tc>
        <w:tc>
          <w:tcPr>
            <w:tcW w:type="dxa" w:w="1080"/>
          </w:tcPr>
          <w:p>
            <w:r/>
            <w:r>
              <w:rPr>
                <w:sz w:val="16"/>
              </w:rPr>
              <w:t>14</w:t>
            </w:r>
          </w:p>
        </w:tc>
        <w:tc>
          <w:tcPr>
            <w:tcW w:type="dxa" w:w="1080"/>
          </w:tcPr>
          <w:p>
            <w:r/>
            <w:r>
              <w:rPr>
                <w:sz w:val="16"/>
              </w:rPr>
              <w:t>13</w:t>
            </w:r>
          </w:p>
        </w:tc>
        <w:tc>
          <w:tcPr>
            <w:tcW w:type="dxa" w:w="1080"/>
          </w:tcPr>
          <w:p>
            <w:r/>
            <w:r>
              <w:rPr>
                <w:sz w:val="16"/>
              </w:rPr>
              <w:t>0.807</w:t>
            </w:r>
          </w:p>
        </w:tc>
        <w:tc>
          <w:tcPr>
            <w:tcW w:type="dxa" w:w="1080"/>
          </w:tcPr>
          <w:p>
            <w:r/>
            <w:r>
              <w:rPr>
                <w:sz w:val="16"/>
              </w:rPr>
              <w:t>0.763</w:t>
            </w:r>
          </w:p>
        </w:tc>
        <w:tc>
          <w:tcPr>
            <w:tcW w:type="dxa" w:w="1080"/>
          </w:tcPr>
          <w:p>
            <w:r/>
            <w:r>
              <w:rPr>
                <w:sz w:val="16"/>
              </w:rPr>
              <w:t>0.0667</w:t>
            </w:r>
          </w:p>
        </w:tc>
        <w:tc>
          <w:tcPr>
            <w:tcW w:type="dxa" w:w="1080"/>
          </w:tcPr>
          <w:p>
            <w:r/>
            <w:r>
              <w:rPr>
                <w:sz w:val="16"/>
              </w:rPr>
              <w:t>0.05</w:t>
            </w:r>
          </w:p>
        </w:tc>
      </w:tr>
      <w:tr>
        <w:tc>
          <w:tcPr>
            <w:tcW w:type="dxa" w:w="1080"/>
          </w:tcPr>
          <w:p>
            <w:r/>
            <w:r>
              <w:rPr>
                <w:b/>
                <w:sz w:val="16"/>
              </w:rPr>
              <w:t>vietnam — fscore_GMVsec</w:t>
            </w:r>
          </w:p>
        </w:tc>
        <w:tc>
          <w:tcPr>
            <w:tcW w:type="dxa" w:w="1080"/>
          </w:tcPr>
          <w:p>
            <w:r/>
            <w:r>
              <w:rPr>
                <w:sz w:val="16"/>
              </w:rPr>
              <w:t>2011-07 to 2025-06</w:t>
            </w:r>
          </w:p>
        </w:tc>
        <w:tc>
          <w:tcPr>
            <w:tcW w:type="dxa" w:w="1080"/>
          </w:tcPr>
          <w:p>
            <w:r/>
            <w:r>
              <w:rPr>
                <w:sz w:val="16"/>
              </w:rPr>
              <w:t>14</w:t>
            </w:r>
          </w:p>
        </w:tc>
        <w:tc>
          <w:tcPr>
            <w:tcW w:type="dxa" w:w="1080"/>
          </w:tcPr>
          <w:p>
            <w:r/>
            <w:r>
              <w:rPr>
                <w:sz w:val="16"/>
              </w:rPr>
              <w:t>13</w:t>
            </w:r>
          </w:p>
        </w:tc>
        <w:tc>
          <w:tcPr>
            <w:tcW w:type="dxa" w:w="1080"/>
          </w:tcPr>
          <w:p>
            <w:r/>
            <w:r>
              <w:rPr>
                <w:sz w:val="16"/>
              </w:rPr>
              <w:t>0.545</w:t>
            </w:r>
          </w:p>
        </w:tc>
        <w:tc>
          <w:tcPr>
            <w:tcW w:type="dxa" w:w="1080"/>
          </w:tcPr>
          <w:p>
            <w:r/>
            <w:r>
              <w:rPr>
                <w:sz w:val="16"/>
              </w:rPr>
              <w:t>0.468</w:t>
            </w:r>
          </w:p>
        </w:tc>
        <w:tc>
          <w:tcPr>
            <w:tcW w:type="dxa" w:w="1080"/>
          </w:tcPr>
          <w:p>
            <w:r/>
            <w:r>
              <w:rPr>
                <w:sz w:val="16"/>
              </w:rPr>
              <w:t>0.38</w:t>
            </w:r>
          </w:p>
        </w:tc>
        <w:tc>
          <w:tcPr>
            <w:tcW w:type="dxa" w:w="1080"/>
          </w:tcPr>
          <w:p>
            <w:r/>
            <w:r>
              <w:rPr>
                <w:sz w:val="16"/>
              </w:rPr>
              <w:t>0.45</w:t>
            </w:r>
          </w:p>
        </w:tc>
      </w:tr>
    </w:tbl>
    <w:p>
      <w:pPr>
        <w:spacing w:after="80"/>
      </w:pPr>
    </w:p>
    <w:p>
      <w:pPr>
        <w:pStyle w:val="Heading2"/>
      </w:pPr>
      <w:r>
        <w:t>6.2 The tie-break draw</w:t>
      </w:r>
    </w:p>
    <w:p>
      <w:pPr>
        <w:spacing w:after="120"/>
      </w:pPr>
      <w:r>
        <w:rPr>
          <w:b w:val="0"/>
          <w:i w:val="0"/>
          <w:sz w:val="21"/>
        </w:rPr>
        <w:t>The F-Score is an integer, so the top-k cut rarely falls cleanly; the remaining slots are filled by a seeded random tie-break among firms on the cut-off score. Re-running one grid cell at several seeds shows how much of the headline is that draw.</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6"/>
              </w:rPr>
              <w:t>Vietnam — seed</w:t>
            </w:r>
          </w:p>
        </w:tc>
        <w:tc>
          <w:tcPr>
            <w:tcW w:type="dxa" w:w="960"/>
          </w:tcPr>
          <w:p>
            <w:r/>
            <w:r>
              <w:rPr>
                <w:b/>
                <w:sz w:val="16"/>
              </w:rPr>
              <w:t>F-Score EW Sharpe</w:t>
            </w:r>
          </w:p>
        </w:tc>
        <w:tc>
          <w:tcPr>
            <w:tcW w:type="dxa" w:w="960"/>
          </w:tcPr>
          <w:p>
            <w:r/>
            <w:r>
              <w:rPr>
                <w:b/>
                <w:sz w:val="16"/>
              </w:rPr>
              <w:t>percentile</w:t>
            </w:r>
          </w:p>
        </w:tc>
        <w:tc>
          <w:tcPr>
            <w:tcW w:type="dxa" w:w="960"/>
          </w:tcPr>
          <w:p>
            <w:r/>
            <w:r>
              <w:rPr>
                <w:b/>
                <w:sz w:val="16"/>
              </w:rPr>
              <w:t>p-value</w:t>
            </w:r>
          </w:p>
        </w:tc>
        <w:tc>
          <w:tcPr>
            <w:tcW w:type="dxa" w:w="960"/>
          </w:tcPr>
          <w:p>
            <w:r/>
            <w:r>
              <w:rPr>
                <w:b/>
                <w:sz w:val="16"/>
              </w:rPr>
              <w:t>sig. at 5%</w:t>
            </w:r>
          </w:p>
        </w:tc>
        <w:tc>
          <w:tcPr>
            <w:tcW w:type="dxa" w:w="960"/>
          </w:tcPr>
          <w:p>
            <w:r/>
            <w:r>
              <w:rPr>
                <w:b/>
                <w:sz w:val="16"/>
              </w:rPr>
              <w:t>D</w:t>
            </w:r>
          </w:p>
        </w:tc>
        <w:tc>
          <w:tcPr>
            <w:tcW w:type="dxa" w:w="960"/>
          </w:tcPr>
          <w:p>
            <w:r/>
            <w:r>
              <w:rPr>
                <w:b/>
                <w:sz w:val="16"/>
              </w:rPr>
              <w:t>D p-value</w:t>
            </w:r>
          </w:p>
        </w:tc>
        <w:tc>
          <w:tcPr>
            <w:tcW w:type="dxa" w:w="960"/>
          </w:tcPr>
          <w:p>
            <w:r/>
            <w:r>
              <w:rPr>
                <w:b/>
                <w:sz w:val="16"/>
              </w:rPr>
              <w:t>mean tie slots</w:t>
            </w:r>
          </w:p>
        </w:tc>
        <w:tc>
          <w:tcPr>
            <w:tcW w:type="dxa" w:w="960"/>
          </w:tcPr>
          <w:p>
            <w:r/>
            <w:r>
              <w:rPr>
                <w:b/>
                <w:sz w:val="16"/>
              </w:rPr>
              <w:t>years fully tie-broken</w:t>
            </w:r>
          </w:p>
        </w:tc>
      </w:tr>
      <w:tr>
        <w:tc>
          <w:tcPr>
            <w:tcW w:type="dxa" w:w="960"/>
          </w:tcPr>
          <w:p>
            <w:r/>
            <w:r>
              <w:rPr>
                <w:b/>
                <w:sz w:val="16"/>
              </w:rPr>
              <w:t>42</w:t>
            </w:r>
          </w:p>
        </w:tc>
        <w:tc>
          <w:tcPr>
            <w:tcW w:type="dxa" w:w="960"/>
          </w:tcPr>
          <w:p>
            <w:r/>
            <w:r>
              <w:rPr>
                <w:sz w:val="16"/>
              </w:rPr>
              <w:t>1.318</w:t>
            </w:r>
          </w:p>
        </w:tc>
        <w:tc>
          <w:tcPr>
            <w:tcW w:type="dxa" w:w="960"/>
          </w:tcPr>
          <w:p>
            <w:r/>
            <w:r>
              <w:rPr>
                <w:sz w:val="16"/>
              </w:rPr>
              <w:t>0.99</w:t>
            </w:r>
          </w:p>
        </w:tc>
        <w:tc>
          <w:tcPr>
            <w:tcW w:type="dxa" w:w="960"/>
          </w:tcPr>
          <w:p>
            <w:r/>
            <w:r>
              <w:rPr>
                <w:sz w:val="16"/>
              </w:rPr>
              <w:t>0.01</w:t>
            </w:r>
          </w:p>
        </w:tc>
        <w:tc>
          <w:tcPr>
            <w:tcW w:type="dxa" w:w="960"/>
          </w:tcPr>
          <w:p>
            <w:r/>
            <w:r>
              <w:rPr>
                <w:sz w:val="16"/>
              </w:rPr>
              <w:t>yes</w:t>
            </w:r>
          </w:p>
        </w:tc>
        <w:tc>
          <w:tcPr>
            <w:tcW w:type="dxa" w:w="960"/>
          </w:tcPr>
          <w:p>
            <w:r/>
            <w:r>
              <w:rPr>
                <w:sz w:val="16"/>
              </w:rPr>
              <w:t>0.4513</w:t>
            </w:r>
          </w:p>
        </w:tc>
        <w:tc>
          <w:tcPr>
            <w:tcW w:type="dxa" w:w="960"/>
          </w:tcPr>
          <w:p>
            <w:r/>
            <w:r>
              <w:rPr>
                <w:sz w:val="16"/>
              </w:rPr>
              <w:t>0.14</w:t>
            </w:r>
          </w:p>
        </w:tc>
        <w:tc>
          <w:tcPr>
            <w:tcW w:type="dxa" w:w="960"/>
          </w:tcPr>
          <w:p>
            <w:r/>
            <w:r>
              <w:rPr>
                <w:sz w:val="16"/>
              </w:rPr>
              <w:t>14.23</w:t>
            </w:r>
          </w:p>
        </w:tc>
        <w:tc>
          <w:tcPr>
            <w:tcW w:type="dxa" w:w="960"/>
          </w:tcPr>
          <w:p>
            <w:r/>
            <w:r>
              <w:rPr>
                <w:sz w:val="16"/>
              </w:rPr>
              <w:t>2</w:t>
            </w:r>
          </w:p>
        </w:tc>
      </w:tr>
      <w:tr>
        <w:tc>
          <w:tcPr>
            <w:tcW w:type="dxa" w:w="960"/>
          </w:tcPr>
          <w:p>
            <w:r/>
            <w:r>
              <w:rPr>
                <w:b/>
                <w:sz w:val="16"/>
              </w:rPr>
              <w:t>43</w:t>
            </w:r>
          </w:p>
        </w:tc>
        <w:tc>
          <w:tcPr>
            <w:tcW w:type="dxa" w:w="960"/>
          </w:tcPr>
          <w:p>
            <w:r/>
            <w:r>
              <w:rPr>
                <w:sz w:val="16"/>
              </w:rPr>
              <w:t>1.303</w:t>
            </w:r>
          </w:p>
        </w:tc>
        <w:tc>
          <w:tcPr>
            <w:tcW w:type="dxa" w:w="960"/>
          </w:tcPr>
          <w:p>
            <w:r/>
            <w:r>
              <w:rPr>
                <w:sz w:val="16"/>
              </w:rPr>
              <w:t>0.984</w:t>
            </w:r>
          </w:p>
        </w:tc>
        <w:tc>
          <w:tcPr>
            <w:tcW w:type="dxa" w:w="960"/>
          </w:tcPr>
          <w:p>
            <w:r/>
            <w:r>
              <w:rPr>
                <w:sz w:val="16"/>
              </w:rPr>
              <w:t>0.016</w:t>
            </w:r>
          </w:p>
        </w:tc>
        <w:tc>
          <w:tcPr>
            <w:tcW w:type="dxa" w:w="960"/>
          </w:tcPr>
          <w:p>
            <w:r/>
            <w:r>
              <w:rPr>
                <w:sz w:val="16"/>
              </w:rPr>
              <w:t>yes</w:t>
            </w:r>
          </w:p>
        </w:tc>
        <w:tc>
          <w:tcPr>
            <w:tcW w:type="dxa" w:w="960"/>
          </w:tcPr>
          <w:p>
            <w:r/>
            <w:r>
              <w:rPr>
                <w:sz w:val="16"/>
              </w:rPr>
              <w:t>0.2699</w:t>
            </w:r>
          </w:p>
        </w:tc>
        <w:tc>
          <w:tcPr>
            <w:tcW w:type="dxa" w:w="960"/>
          </w:tcPr>
          <w:p>
            <w:r/>
            <w:r>
              <w:rPr>
                <w:sz w:val="16"/>
              </w:rPr>
              <w:t>0.55</w:t>
            </w:r>
          </w:p>
        </w:tc>
        <w:tc>
          <w:tcPr>
            <w:tcW w:type="dxa" w:w="960"/>
          </w:tcPr>
          <w:p>
            <w:r/>
            <w:r>
              <w:rPr>
                <w:sz w:val="16"/>
              </w:rPr>
              <w:t>14.23</w:t>
            </w:r>
          </w:p>
        </w:tc>
        <w:tc>
          <w:tcPr>
            <w:tcW w:type="dxa" w:w="960"/>
          </w:tcPr>
          <w:p>
            <w:r/>
            <w:r>
              <w:rPr>
                <w:sz w:val="16"/>
              </w:rPr>
              <w:t>2</w:t>
            </w:r>
          </w:p>
        </w:tc>
      </w:tr>
      <w:tr>
        <w:tc>
          <w:tcPr>
            <w:tcW w:type="dxa" w:w="960"/>
          </w:tcPr>
          <w:p>
            <w:r/>
            <w:r>
              <w:rPr>
                <w:b/>
                <w:sz w:val="16"/>
              </w:rPr>
              <w:t>44</w:t>
            </w:r>
          </w:p>
        </w:tc>
        <w:tc>
          <w:tcPr>
            <w:tcW w:type="dxa" w:w="960"/>
          </w:tcPr>
          <w:p>
            <w:r/>
            <w:r>
              <w:rPr>
                <w:sz w:val="16"/>
              </w:rPr>
              <w:t>1.355</w:t>
            </w:r>
          </w:p>
        </w:tc>
        <w:tc>
          <w:tcPr>
            <w:tcW w:type="dxa" w:w="960"/>
          </w:tcPr>
          <w:p>
            <w:r/>
            <w:r>
              <w:rPr>
                <w:sz w:val="16"/>
              </w:rPr>
              <w:t>0.989</w:t>
            </w:r>
          </w:p>
        </w:tc>
        <w:tc>
          <w:tcPr>
            <w:tcW w:type="dxa" w:w="960"/>
          </w:tcPr>
          <w:p>
            <w:r/>
            <w:r>
              <w:rPr>
                <w:sz w:val="16"/>
              </w:rPr>
              <w:t>0.011</w:t>
            </w:r>
          </w:p>
        </w:tc>
        <w:tc>
          <w:tcPr>
            <w:tcW w:type="dxa" w:w="960"/>
          </w:tcPr>
          <w:p>
            <w:r/>
            <w:r>
              <w:rPr>
                <w:sz w:val="16"/>
              </w:rPr>
              <w:t>yes</w:t>
            </w:r>
          </w:p>
        </w:tc>
        <w:tc>
          <w:tcPr>
            <w:tcW w:type="dxa" w:w="960"/>
          </w:tcPr>
          <w:p>
            <w:r/>
            <w:r>
              <w:rPr>
                <w:sz w:val="16"/>
              </w:rPr>
              <w:t>0.2576</w:t>
            </w:r>
          </w:p>
        </w:tc>
        <w:tc>
          <w:tcPr>
            <w:tcW w:type="dxa" w:w="960"/>
          </w:tcPr>
          <w:p>
            <w:r/>
            <w:r>
              <w:rPr>
                <w:sz w:val="16"/>
              </w:rPr>
              <w:t>0.4833</w:t>
            </w:r>
          </w:p>
        </w:tc>
        <w:tc>
          <w:tcPr>
            <w:tcW w:type="dxa" w:w="960"/>
          </w:tcPr>
          <w:p>
            <w:r/>
            <w:r>
              <w:rPr>
                <w:sz w:val="16"/>
              </w:rPr>
              <w:t>14.23</w:t>
            </w:r>
          </w:p>
        </w:tc>
        <w:tc>
          <w:tcPr>
            <w:tcW w:type="dxa" w:w="960"/>
          </w:tcPr>
          <w:p>
            <w:r/>
            <w:r>
              <w:rPr>
                <w:sz w:val="16"/>
              </w:rPr>
              <w:t>2</w:t>
            </w:r>
          </w:p>
        </w:tc>
      </w:tr>
      <w:tr>
        <w:tc>
          <w:tcPr>
            <w:tcW w:type="dxa" w:w="960"/>
          </w:tcPr>
          <w:p>
            <w:r/>
            <w:r>
              <w:rPr>
                <w:b/>
                <w:sz w:val="16"/>
              </w:rPr>
              <w:t>45</w:t>
            </w:r>
          </w:p>
        </w:tc>
        <w:tc>
          <w:tcPr>
            <w:tcW w:type="dxa" w:w="960"/>
          </w:tcPr>
          <w:p>
            <w:r/>
            <w:r>
              <w:rPr>
                <w:sz w:val="16"/>
              </w:rPr>
              <w:t>1.27</w:t>
            </w:r>
          </w:p>
        </w:tc>
        <w:tc>
          <w:tcPr>
            <w:tcW w:type="dxa" w:w="960"/>
          </w:tcPr>
          <w:p>
            <w:r/>
            <w:r>
              <w:rPr>
                <w:sz w:val="16"/>
              </w:rPr>
              <w:t>0.974</w:t>
            </w:r>
          </w:p>
        </w:tc>
        <w:tc>
          <w:tcPr>
            <w:tcW w:type="dxa" w:w="960"/>
          </w:tcPr>
          <w:p>
            <w:r/>
            <w:r>
              <w:rPr>
                <w:sz w:val="16"/>
              </w:rPr>
              <w:t>0.026</w:t>
            </w:r>
          </w:p>
        </w:tc>
        <w:tc>
          <w:tcPr>
            <w:tcW w:type="dxa" w:w="960"/>
          </w:tcPr>
          <w:p>
            <w:r/>
            <w:r>
              <w:rPr>
                <w:sz w:val="16"/>
              </w:rPr>
              <w:t>yes</w:t>
            </w:r>
          </w:p>
        </w:tc>
        <w:tc>
          <w:tcPr>
            <w:tcW w:type="dxa" w:w="960"/>
          </w:tcPr>
          <w:p>
            <w:r/>
            <w:r>
              <w:rPr>
                <w:sz w:val="16"/>
              </w:rPr>
              <w:t>0.2722</w:t>
            </w:r>
          </w:p>
        </w:tc>
        <w:tc>
          <w:tcPr>
            <w:tcW w:type="dxa" w:w="960"/>
          </w:tcPr>
          <w:p>
            <w:r/>
            <w:r>
              <w:rPr>
                <w:sz w:val="16"/>
              </w:rPr>
              <w:t>0.49</w:t>
            </w:r>
          </w:p>
        </w:tc>
        <w:tc>
          <w:tcPr>
            <w:tcW w:type="dxa" w:w="960"/>
          </w:tcPr>
          <w:p>
            <w:r/>
            <w:r>
              <w:rPr>
                <w:sz w:val="16"/>
              </w:rPr>
              <w:t>14.23</w:t>
            </w:r>
          </w:p>
        </w:tc>
        <w:tc>
          <w:tcPr>
            <w:tcW w:type="dxa" w:w="960"/>
          </w:tcPr>
          <w:p>
            <w:r/>
            <w:r>
              <w:rPr>
                <w:sz w:val="16"/>
              </w:rPr>
              <w:t>2</w:t>
            </w:r>
          </w:p>
        </w:tc>
      </w:tr>
      <w:tr>
        <w:tc>
          <w:tcPr>
            <w:tcW w:type="dxa" w:w="960"/>
          </w:tcPr>
          <w:p>
            <w:r/>
            <w:r>
              <w:rPr>
                <w:b/>
                <w:sz w:val="16"/>
              </w:rPr>
              <w:t>46</w:t>
            </w:r>
          </w:p>
        </w:tc>
        <w:tc>
          <w:tcPr>
            <w:tcW w:type="dxa" w:w="960"/>
          </w:tcPr>
          <w:p>
            <w:r/>
            <w:r>
              <w:rPr>
                <w:sz w:val="16"/>
              </w:rPr>
              <w:t>1.211</w:t>
            </w:r>
          </w:p>
        </w:tc>
        <w:tc>
          <w:tcPr>
            <w:tcW w:type="dxa" w:w="960"/>
          </w:tcPr>
          <w:p>
            <w:r/>
            <w:r>
              <w:rPr>
                <w:sz w:val="16"/>
              </w:rPr>
              <w:t>0.941</w:t>
            </w:r>
          </w:p>
        </w:tc>
        <w:tc>
          <w:tcPr>
            <w:tcW w:type="dxa" w:w="960"/>
          </w:tcPr>
          <w:p>
            <w:r/>
            <w:r>
              <w:rPr>
                <w:sz w:val="16"/>
              </w:rPr>
              <w:t>0.059</w:t>
            </w:r>
          </w:p>
        </w:tc>
        <w:tc>
          <w:tcPr>
            <w:tcW w:type="dxa" w:w="960"/>
          </w:tcPr>
          <w:p>
            <w:r/>
            <w:r>
              <w:rPr>
                <w:sz w:val="16"/>
              </w:rPr>
              <w:t>no</w:t>
            </w:r>
          </w:p>
        </w:tc>
        <w:tc>
          <w:tcPr>
            <w:tcW w:type="dxa" w:w="960"/>
          </w:tcPr>
          <w:p>
            <w:r/>
            <w:r>
              <w:rPr>
                <w:sz w:val="16"/>
              </w:rPr>
              <w:t>0.2563</w:t>
            </w:r>
          </w:p>
        </w:tc>
        <w:tc>
          <w:tcPr>
            <w:tcW w:type="dxa" w:w="960"/>
          </w:tcPr>
          <w:p>
            <w:r/>
            <w:r>
              <w:rPr>
                <w:sz w:val="16"/>
              </w:rPr>
              <w:t>0.5233</w:t>
            </w:r>
          </w:p>
        </w:tc>
        <w:tc>
          <w:tcPr>
            <w:tcW w:type="dxa" w:w="960"/>
          </w:tcPr>
          <w:p>
            <w:r/>
            <w:r>
              <w:rPr>
                <w:sz w:val="16"/>
              </w:rPr>
              <w:t>14.23</w:t>
            </w:r>
          </w:p>
        </w:tc>
        <w:tc>
          <w:tcPr>
            <w:tcW w:type="dxa" w:w="960"/>
          </w:tcPr>
          <w:p>
            <w:r/>
            <w:r>
              <w:rPr>
                <w:sz w:val="16"/>
              </w:rPr>
              <w:t>2</w:t>
            </w:r>
          </w:p>
        </w:tc>
      </w:tr>
      <w:tr>
        <w:tc>
          <w:tcPr>
            <w:tcW w:type="dxa" w:w="960"/>
          </w:tcPr>
          <w:p>
            <w:r/>
            <w:r>
              <w:rPr>
                <w:b/>
                <w:sz w:val="16"/>
              </w:rPr>
              <w:t>47</w:t>
            </w:r>
          </w:p>
        </w:tc>
        <w:tc>
          <w:tcPr>
            <w:tcW w:type="dxa" w:w="960"/>
          </w:tcPr>
          <w:p>
            <w:r/>
            <w:r>
              <w:rPr>
                <w:sz w:val="16"/>
              </w:rPr>
              <w:t>1.261</w:t>
            </w:r>
          </w:p>
        </w:tc>
        <w:tc>
          <w:tcPr>
            <w:tcW w:type="dxa" w:w="960"/>
          </w:tcPr>
          <w:p>
            <w:r/>
            <w:r>
              <w:rPr>
                <w:sz w:val="16"/>
              </w:rPr>
              <w:t>0.97</w:t>
            </w:r>
          </w:p>
        </w:tc>
        <w:tc>
          <w:tcPr>
            <w:tcW w:type="dxa" w:w="960"/>
          </w:tcPr>
          <w:p>
            <w:r/>
            <w:r>
              <w:rPr>
                <w:sz w:val="16"/>
              </w:rPr>
              <w:t>0.03</w:t>
            </w:r>
          </w:p>
        </w:tc>
        <w:tc>
          <w:tcPr>
            <w:tcW w:type="dxa" w:w="960"/>
          </w:tcPr>
          <w:p>
            <w:r/>
            <w:r>
              <w:rPr>
                <w:sz w:val="16"/>
              </w:rPr>
              <w:t>yes</w:t>
            </w:r>
          </w:p>
        </w:tc>
        <w:tc>
          <w:tcPr>
            <w:tcW w:type="dxa" w:w="960"/>
          </w:tcPr>
          <w:p>
            <w:r/>
            <w:r>
              <w:rPr>
                <w:sz w:val="16"/>
              </w:rPr>
              <w:t>0.2734</w:t>
            </w:r>
          </w:p>
        </w:tc>
        <w:tc>
          <w:tcPr>
            <w:tcW w:type="dxa" w:w="960"/>
          </w:tcPr>
          <w:p>
            <w:r/>
            <w:r>
              <w:rPr>
                <w:sz w:val="16"/>
              </w:rPr>
              <w:t>0.4767</w:t>
            </w:r>
          </w:p>
        </w:tc>
        <w:tc>
          <w:tcPr>
            <w:tcW w:type="dxa" w:w="960"/>
          </w:tcPr>
          <w:p>
            <w:r/>
            <w:r>
              <w:rPr>
                <w:sz w:val="16"/>
              </w:rPr>
              <w:t>14.23</w:t>
            </w:r>
          </w:p>
        </w:tc>
        <w:tc>
          <w:tcPr>
            <w:tcW w:type="dxa" w:w="960"/>
          </w:tcPr>
          <w:p>
            <w:r/>
            <w:r>
              <w:rPr>
                <w:sz w:val="16"/>
              </w:rPr>
              <w:t>2</w:t>
            </w:r>
          </w:p>
        </w:tc>
      </w:tr>
      <w:tr>
        <w:tc>
          <w:tcPr>
            <w:tcW w:type="dxa" w:w="960"/>
          </w:tcPr>
          <w:p>
            <w:r/>
            <w:r>
              <w:rPr>
                <w:b/>
                <w:sz w:val="16"/>
              </w:rPr>
              <w:t>48</w:t>
            </w:r>
          </w:p>
        </w:tc>
        <w:tc>
          <w:tcPr>
            <w:tcW w:type="dxa" w:w="960"/>
          </w:tcPr>
          <w:p>
            <w:r/>
            <w:r>
              <w:rPr>
                <w:sz w:val="16"/>
              </w:rPr>
              <w:t>1.334</w:t>
            </w:r>
          </w:p>
        </w:tc>
        <w:tc>
          <w:tcPr>
            <w:tcW w:type="dxa" w:w="960"/>
          </w:tcPr>
          <w:p>
            <w:r/>
            <w:r>
              <w:rPr>
                <w:sz w:val="16"/>
              </w:rPr>
              <w:t>0.985</w:t>
            </w:r>
          </w:p>
        </w:tc>
        <w:tc>
          <w:tcPr>
            <w:tcW w:type="dxa" w:w="960"/>
          </w:tcPr>
          <w:p>
            <w:r/>
            <w:r>
              <w:rPr>
                <w:sz w:val="16"/>
              </w:rPr>
              <w:t>0.015</w:t>
            </w:r>
          </w:p>
        </w:tc>
        <w:tc>
          <w:tcPr>
            <w:tcW w:type="dxa" w:w="960"/>
          </w:tcPr>
          <w:p>
            <w:r/>
            <w:r>
              <w:rPr>
                <w:sz w:val="16"/>
              </w:rPr>
              <w:t>yes</w:t>
            </w:r>
          </w:p>
        </w:tc>
        <w:tc>
          <w:tcPr>
            <w:tcW w:type="dxa" w:w="960"/>
          </w:tcPr>
          <w:p>
            <w:r/>
            <w:r>
              <w:rPr>
                <w:sz w:val="16"/>
              </w:rPr>
              <w:t>0.2599</w:t>
            </w:r>
          </w:p>
        </w:tc>
        <w:tc>
          <w:tcPr>
            <w:tcW w:type="dxa" w:w="960"/>
          </w:tcPr>
          <w:p>
            <w:r/>
            <w:r>
              <w:rPr>
                <w:sz w:val="16"/>
              </w:rPr>
              <w:t>0.5233</w:t>
            </w:r>
          </w:p>
        </w:tc>
        <w:tc>
          <w:tcPr>
            <w:tcW w:type="dxa" w:w="960"/>
          </w:tcPr>
          <w:p>
            <w:r/>
            <w:r>
              <w:rPr>
                <w:sz w:val="16"/>
              </w:rPr>
              <w:t>14.23</w:t>
            </w:r>
          </w:p>
        </w:tc>
        <w:tc>
          <w:tcPr>
            <w:tcW w:type="dxa" w:w="960"/>
          </w:tcPr>
          <w:p>
            <w:r/>
            <w:r>
              <w:rPr>
                <w:sz w:val="16"/>
              </w:rPr>
              <w:t>2</w:t>
            </w:r>
          </w:p>
        </w:tc>
      </w:tr>
      <w:tr>
        <w:tc>
          <w:tcPr>
            <w:tcW w:type="dxa" w:w="960"/>
          </w:tcPr>
          <w:p>
            <w:r/>
            <w:r>
              <w:rPr>
                <w:b/>
                <w:sz w:val="16"/>
              </w:rPr>
              <w:t>49</w:t>
            </w:r>
          </w:p>
        </w:tc>
        <w:tc>
          <w:tcPr>
            <w:tcW w:type="dxa" w:w="960"/>
          </w:tcPr>
          <w:p>
            <w:r/>
            <w:r>
              <w:rPr>
                <w:sz w:val="16"/>
              </w:rPr>
              <w:t>1.244</w:t>
            </w:r>
          </w:p>
        </w:tc>
        <w:tc>
          <w:tcPr>
            <w:tcW w:type="dxa" w:w="960"/>
          </w:tcPr>
          <w:p>
            <w:r/>
            <w:r>
              <w:rPr>
                <w:sz w:val="16"/>
              </w:rPr>
              <w:t>0.95</w:t>
            </w:r>
          </w:p>
        </w:tc>
        <w:tc>
          <w:tcPr>
            <w:tcW w:type="dxa" w:w="960"/>
          </w:tcPr>
          <w:p>
            <w:r/>
            <w:r>
              <w:rPr>
                <w:sz w:val="16"/>
              </w:rPr>
              <w:t>0.05</w:t>
            </w:r>
          </w:p>
        </w:tc>
        <w:tc>
          <w:tcPr>
            <w:tcW w:type="dxa" w:w="960"/>
          </w:tcPr>
          <w:p>
            <w:r/>
            <w:r>
              <w:rPr>
                <w:sz w:val="16"/>
              </w:rPr>
              <w:t>no</w:t>
            </w:r>
          </w:p>
        </w:tc>
        <w:tc>
          <w:tcPr>
            <w:tcW w:type="dxa" w:w="960"/>
          </w:tcPr>
          <w:p>
            <w:r/>
            <w:r>
              <w:rPr>
                <w:sz w:val="16"/>
              </w:rPr>
              <w:t>0.1695</w:t>
            </w:r>
          </w:p>
        </w:tc>
        <w:tc>
          <w:tcPr>
            <w:tcW w:type="dxa" w:w="960"/>
          </w:tcPr>
          <w:p>
            <w:r/>
            <w:r>
              <w:rPr>
                <w:sz w:val="16"/>
              </w:rPr>
              <w:t>0.6933</w:t>
            </w:r>
          </w:p>
        </w:tc>
        <w:tc>
          <w:tcPr>
            <w:tcW w:type="dxa" w:w="960"/>
          </w:tcPr>
          <w:p>
            <w:r/>
            <w:r>
              <w:rPr>
                <w:sz w:val="16"/>
              </w:rPr>
              <w:t>14.23</w:t>
            </w:r>
          </w:p>
        </w:tc>
        <w:tc>
          <w:tcPr>
            <w:tcW w:type="dxa" w:w="960"/>
          </w:tcPr>
          <w:p>
            <w:r/>
            <w:r>
              <w:rPr>
                <w:sz w:val="16"/>
              </w:rPr>
              <w:t>2</w:t>
            </w:r>
          </w:p>
        </w:tc>
      </w:tr>
    </w:tbl>
    <w:p>
      <w:pPr>
        <w:spacing w:after="80"/>
      </w:pPr>
    </w:p>
    <w:p>
      <w:pPr>
        <w:spacing w:after="120"/>
      </w:pPr>
      <w:r>
        <w:rPr>
          <w:b w:val="0"/>
          <w:i/>
          <w:color w:val="555555"/>
          <w:sz w:val="19"/>
        </w:rPr>
        <w:t>Not run for United States, Japan: the script re-runs the study, which needs that market's data cache, and the cache is git-ignored. Run scripts/tie_break_sensitivity.py on a machine that has it — the tie-break fractions in section 7 say the question applies to every market, not only to Vietnam.</w:t>
      </w:r>
    </w:p>
    <w:p>
      <w:pPr>
        <w:pStyle w:val="Heading2"/>
      </w:pPr>
      <w:r>
        <w:t>6.3 How equity issuance is measured (US)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EQ_OFFER source</w:t>
            </w:r>
          </w:p>
        </w:tc>
        <w:tc>
          <w:tcPr>
            <w:tcW w:type="dxa" w:w="1234"/>
          </w:tcPr>
          <w:p>
            <w:r/>
            <w:r>
              <w:rPr>
                <w:b/>
                <w:sz w:val="17"/>
              </w:rPr>
              <w:t>ann_return</w:t>
            </w:r>
          </w:p>
        </w:tc>
        <w:tc>
          <w:tcPr>
            <w:tcW w:type="dxa" w:w="1234"/>
          </w:tcPr>
          <w:p>
            <w:r/>
            <w:r>
              <w:rPr>
                <w:b/>
                <w:sz w:val="17"/>
              </w:rPr>
              <w:t>sharpe</w:t>
            </w:r>
          </w:p>
        </w:tc>
        <w:tc>
          <w:tcPr>
            <w:tcW w:type="dxa" w:w="1234"/>
          </w:tcPr>
          <w:p>
            <w:r/>
            <w:r>
              <w:rPr>
                <w:b/>
                <w:sz w:val="17"/>
              </w:rPr>
              <w:t>net_sharpe</w:t>
            </w:r>
          </w:p>
        </w:tc>
        <w:tc>
          <w:tcPr>
            <w:tcW w:type="dxa" w:w="1234"/>
          </w:tcPr>
          <w:p>
            <w:r/>
            <w:r>
              <w:rPr>
                <w:b/>
                <w:sz w:val="17"/>
              </w:rPr>
              <w:t>percentile_vs_random</w:t>
            </w:r>
          </w:p>
        </w:tc>
        <w:tc>
          <w:tcPr>
            <w:tcW w:type="dxa" w:w="1234"/>
          </w:tcPr>
          <w:p>
            <w:r/>
            <w:r>
              <w:rPr>
                <w:b/>
                <w:sz w:val="17"/>
              </w:rPr>
              <w:t>p_value</w:t>
            </w:r>
          </w:p>
        </w:tc>
        <w:tc>
          <w:tcPr>
            <w:tcW w:type="dxa" w:w="1234"/>
          </w:tcPr>
          <w:p>
            <w:r/>
            <w:r>
              <w:rPr>
                <w:b/>
                <w:sz w:val="17"/>
              </w:rPr>
              <w:t>significant_at_5pct</w:t>
            </w:r>
          </w:p>
        </w:tc>
      </w:tr>
      <w:tr>
        <w:tc>
          <w:tcPr>
            <w:tcW w:type="dxa" w:w="1234"/>
          </w:tcPr>
          <w:p>
            <w:r/>
            <w:r>
              <w:rPr>
                <w:b/>
                <w:sz w:val="17"/>
              </w:rPr>
              <w:t>cash_flow</w:t>
            </w:r>
          </w:p>
        </w:tc>
        <w:tc>
          <w:tcPr>
            <w:tcW w:type="dxa" w:w="1234"/>
          </w:tcPr>
          <w:p>
            <w:r/>
            <w:r>
              <w:rPr>
                <w:sz w:val="17"/>
              </w:rPr>
              <w:t>0.172</w:t>
            </w:r>
          </w:p>
        </w:tc>
        <w:tc>
          <w:tcPr>
            <w:tcW w:type="dxa" w:w="1234"/>
          </w:tcPr>
          <w:p>
            <w:r/>
            <w:r>
              <w:rPr>
                <w:sz w:val="17"/>
              </w:rPr>
              <w:t>0.8726</w:t>
            </w:r>
          </w:p>
        </w:tc>
        <w:tc>
          <w:tcPr>
            <w:tcW w:type="dxa" w:w="1234"/>
          </w:tcPr>
          <w:p>
            <w:r/>
            <w:r>
              <w:rPr>
                <w:sz w:val="17"/>
              </w:rPr>
              <w:t>0.8617</w:t>
            </w:r>
          </w:p>
        </w:tc>
        <w:tc>
          <w:tcPr>
            <w:tcW w:type="dxa" w:w="1234"/>
          </w:tcPr>
          <w:p>
            <w:r/>
            <w:r>
              <w:rPr>
                <w:sz w:val="17"/>
              </w:rPr>
              <w:t>0.8475</w:t>
            </w:r>
          </w:p>
        </w:tc>
        <w:tc>
          <w:tcPr>
            <w:tcW w:type="dxa" w:w="1234"/>
          </w:tcPr>
          <w:p>
            <w:r/>
            <w:r>
              <w:rPr>
                <w:sz w:val="17"/>
              </w:rPr>
              <w:t>0.1525</w:t>
            </w:r>
          </w:p>
        </w:tc>
        <w:tc>
          <w:tcPr>
            <w:tcW w:type="dxa" w:w="1234"/>
          </w:tcPr>
          <w:p>
            <w:r/>
            <w:r>
              <w:rPr>
                <w:sz w:val="17"/>
              </w:rPr>
              <w:t>no</w:t>
            </w:r>
          </w:p>
        </w:tc>
      </w:tr>
      <w:tr>
        <w:tc>
          <w:tcPr>
            <w:tcW w:type="dxa" w:w="1234"/>
          </w:tcPr>
          <w:p>
            <w:r/>
            <w:r>
              <w:rPr>
                <w:b/>
                <w:sz w:val="17"/>
              </w:rPr>
              <w:t>share_count</w:t>
            </w:r>
          </w:p>
        </w:tc>
        <w:tc>
          <w:tcPr>
            <w:tcW w:type="dxa" w:w="1234"/>
          </w:tcPr>
          <w:p>
            <w:r/>
            <w:r>
              <w:rPr>
                <w:sz w:val="17"/>
              </w:rPr>
              <w:t>0.1717</w:t>
            </w:r>
          </w:p>
        </w:tc>
        <w:tc>
          <w:tcPr>
            <w:tcW w:type="dxa" w:w="1234"/>
          </w:tcPr>
          <w:p>
            <w:r/>
            <w:r>
              <w:rPr>
                <w:sz w:val="17"/>
              </w:rPr>
              <w:t>0.8592</w:t>
            </w:r>
          </w:p>
        </w:tc>
        <w:tc>
          <w:tcPr>
            <w:tcW w:type="dxa" w:w="1234"/>
          </w:tcPr>
          <w:p>
            <w:r/>
            <w:r>
              <w:rPr>
                <w:sz w:val="17"/>
              </w:rPr>
              <w:t>0.8478</w:t>
            </w:r>
          </w:p>
        </w:tc>
        <w:tc>
          <w:tcPr>
            <w:tcW w:type="dxa" w:w="1234"/>
          </w:tcPr>
          <w:p>
            <w:r/>
            <w:r>
              <w:rPr>
                <w:sz w:val="17"/>
              </w:rPr>
              <w:t>0.7925</w:t>
            </w:r>
          </w:p>
        </w:tc>
        <w:tc>
          <w:tcPr>
            <w:tcW w:type="dxa" w:w="1234"/>
          </w:tcPr>
          <w:p>
            <w:r/>
            <w:r>
              <w:rPr>
                <w:sz w:val="17"/>
              </w:rPr>
              <w:t>0.2075</w:t>
            </w:r>
          </w:p>
        </w:tc>
        <w:tc>
          <w:tcPr>
            <w:tcW w:type="dxa" w:w="1234"/>
          </w:tcPr>
          <w:p>
            <w:r/>
            <w:r>
              <w:rPr>
                <w:sz w:val="17"/>
              </w:rPr>
              <w:t>no</w:t>
            </w:r>
          </w:p>
        </w:tc>
      </w:tr>
    </w:tbl>
    <w:p>
      <w:pPr>
        <w:spacing w:after="80"/>
      </w:pPr>
    </w:p>
    <w:p>
      <w:pPr>
        <w:pStyle w:val="Heading1"/>
      </w:pPr>
      <w:r>
        <w:t>7. What the sources hold, and what the study uses</w:t>
      </w:r>
    </w:p>
    <w:p>
      <w:pPr>
        <w:spacing w:after="60"/>
      </w:pPr>
      <w:r>
        <w:rPr>
          <w:b w:val="0"/>
          <w:i/>
          <w:color w:val="555555"/>
          <w:sz w:val="18"/>
        </w:rPr>
        <w:t>Blank/zero reasons are ones that market does not record. Vietnam's four extra gates come from the sibling preprocessing pipeline.</w:t>
      </w:r>
    </w:p>
    <w:tbl>
      <w:tblPr>
        <w:tblStyle w:val="LightGrid-Accent1"/>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
              <w:rPr>
                <w:b/>
                <w:sz w:val="16"/>
              </w:rPr>
              <w:t>market</w:t>
            </w:r>
          </w:p>
        </w:tc>
        <w:tc>
          <w:tcPr>
            <w:tcW w:type="dxa" w:w="720"/>
          </w:tcPr>
          <w:p>
            <w:r/>
            <w:r>
              <w:rPr>
                <w:b/>
                <w:sz w:val="16"/>
              </w:rPr>
              <w:t>firm-years in source</w:t>
            </w:r>
          </w:p>
        </w:tc>
        <w:tc>
          <w:tcPr>
            <w:tcW w:type="dxa" w:w="720"/>
          </w:tcPr>
          <w:p>
            <w:r/>
            <w:r>
              <w:rPr>
                <w:b/>
                <w:sz w:val="16"/>
              </w:rPr>
              <w:t>scored</w:t>
            </w:r>
          </w:p>
        </w:tc>
        <w:tc>
          <w:tcPr>
            <w:tcW w:type="dxa" w:w="720"/>
          </w:tcPr>
          <w:p>
            <w:r/>
            <w:r>
              <w:rPr>
                <w:b/>
                <w:sz w:val="16"/>
              </w:rPr>
              <w:t>% scored</w:t>
            </w:r>
          </w:p>
        </w:tc>
        <w:tc>
          <w:tcPr>
            <w:tcW w:type="dxa" w:w="720"/>
          </w:tcPr>
          <w:p>
            <w:r/>
            <w:r>
              <w:rPr>
                <w:b/>
                <w:sz w:val="16"/>
              </w:rPr>
              <w:t>dropped: unresolved identifier</w:t>
            </w:r>
          </w:p>
        </w:tc>
        <w:tc>
          <w:tcPr>
            <w:tcW w:type="dxa" w:w="720"/>
          </w:tcPr>
          <w:p>
            <w:r/>
            <w:r>
              <w:rPr>
                <w:b/>
                <w:sz w:val="16"/>
              </w:rPr>
              <w:t>dropped: incomplete signals</w:t>
            </w:r>
          </w:p>
        </w:tc>
        <w:tc>
          <w:tcPr>
            <w:tcW w:type="dxa" w:w="720"/>
          </w:tcPr>
          <w:p>
            <w:r/>
            <w:r>
              <w:rPr>
                <w:b/>
                <w:sz w:val="16"/>
              </w:rPr>
              <w:t>dropped: no prior year</w:t>
            </w:r>
          </w:p>
        </w:tc>
        <w:tc>
          <w:tcPr>
            <w:tcW w:type="dxa" w:w="720"/>
          </w:tcPr>
          <w:p>
            <w:r/>
            <w:r>
              <w:rPr>
                <w:b/>
                <w:sz w:val="16"/>
              </w:rPr>
              <w:t>dropped: failed accounting checks</w:t>
            </w:r>
          </w:p>
        </w:tc>
        <w:tc>
          <w:tcPr>
            <w:tcW w:type="dxa" w:w="720"/>
          </w:tcPr>
          <w:p>
            <w:r/>
            <w:r>
              <w:rPr>
                <w:b/>
                <w:sz w:val="16"/>
              </w:rPr>
              <w:t>dropped: no book to market</w:t>
            </w:r>
          </w:p>
        </w:tc>
        <w:tc>
          <w:tcPr>
            <w:tcW w:type="dxa" w:w="720"/>
          </w:tcPr>
          <w:p>
            <w:r/>
            <w:r>
              <w:rPr>
                <w:b/>
                <w:sz w:val="16"/>
              </w:rPr>
              <w:t>dropped: no june turnover</w:t>
            </w:r>
          </w:p>
        </w:tc>
        <w:tc>
          <w:tcPr>
            <w:tcW w:type="dxa" w:w="720"/>
          </w:tcPr>
          <w:p>
            <w:r/>
            <w:r>
              <w:rPr>
                <w:b/>
                <w:sz w:val="16"/>
              </w:rPr>
              <w:t>dropped: no formation price</w:t>
            </w:r>
          </w:p>
        </w:tc>
        <w:tc>
          <w:tcPr>
            <w:tcW w:type="dxa" w:w="720"/>
          </w:tcPr>
          <w:p>
            <w:r/>
            <w:r>
              <w:rPr>
                <w:b/>
                <w:sz w:val="16"/>
              </w:rPr>
              <w:t>dropped: below liquidity gate</w:t>
            </w:r>
          </w:p>
        </w:tc>
      </w:tr>
      <w:tr>
        <w:tc>
          <w:tcPr>
            <w:tcW w:type="dxa" w:w="720"/>
          </w:tcPr>
          <w:p>
            <w:r/>
            <w:r>
              <w:rPr>
                <w:b/>
                <w:sz w:val="16"/>
              </w:rPr>
              <w:t>United States</w:t>
            </w:r>
          </w:p>
        </w:tc>
        <w:tc>
          <w:tcPr>
            <w:tcW w:type="dxa" w:w="720"/>
          </w:tcPr>
          <w:p>
            <w:r/>
            <w:r>
              <w:rPr>
                <w:sz w:val="16"/>
              </w:rPr>
              <w:t>2,096</w:t>
            </w:r>
          </w:p>
        </w:tc>
        <w:tc>
          <w:tcPr>
            <w:tcW w:type="dxa" w:w="720"/>
          </w:tcPr>
          <w:p>
            <w:r/>
            <w:r>
              <w:rPr>
                <w:sz w:val="16"/>
              </w:rPr>
              <w:t>1,739</w:t>
            </w:r>
          </w:p>
        </w:tc>
        <w:tc>
          <w:tcPr>
            <w:tcW w:type="dxa" w:w="720"/>
          </w:tcPr>
          <w:p>
            <w:r/>
            <w:r>
              <w:rPr>
                <w:sz w:val="16"/>
              </w:rPr>
              <w:t>83</w:t>
            </w:r>
          </w:p>
        </w:tc>
        <w:tc>
          <w:tcPr>
            <w:tcW w:type="dxa" w:w="720"/>
          </w:tcPr>
          <w:p>
            <w:r/>
            <w:r>
              <w:rPr>
                <w:sz w:val="16"/>
              </w:rPr>
              <w:t>149</w:t>
            </w:r>
          </w:p>
        </w:tc>
        <w:tc>
          <w:tcPr>
            <w:tcW w:type="dxa" w:w="720"/>
          </w:tcPr>
          <w:p>
            <w:r/>
            <w:r>
              <w:rPr>
                <w:sz w:val="16"/>
              </w:rPr>
              <w:t>0</w:t>
            </w:r>
          </w:p>
        </w:tc>
        <w:tc>
          <w:tcPr>
            <w:tcW w:type="dxa" w:w="720"/>
          </w:tcPr>
          <w:p>
            <w:r/>
            <w:r>
              <w:rPr>
                <w:sz w:val="16"/>
              </w:rPr>
              <w:t>208</w:t>
            </w:r>
          </w:p>
        </w:tc>
        <w:tc>
          <w:tcPr>
            <w:tcW w:type="dxa" w:w="720"/>
          </w:tcPr>
          <w:p>
            <w:r/>
            <w:r>
              <w:rPr>
                <w:sz w:val="16"/>
              </w:rPr>
              <w:t>0</w:t>
            </w:r>
          </w:p>
        </w:tc>
        <w:tc>
          <w:tcPr>
            <w:tcW w:type="dxa" w:w="720"/>
          </w:tcPr>
          <w:p>
            <w:r/>
            <w:r>
              <w:rPr>
                <w:sz w:val="16"/>
              </w:rPr>
              <w:t>0</w:t>
            </w:r>
          </w:p>
        </w:tc>
        <w:tc>
          <w:tcPr>
            <w:tcW w:type="dxa" w:w="720"/>
          </w:tcPr>
          <w:p>
            <w:r/>
            <w:r>
              <w:rPr>
                <w:sz w:val="16"/>
              </w:rPr>
              <w:t>0</w:t>
            </w:r>
          </w:p>
        </w:tc>
        <w:tc>
          <w:tcPr>
            <w:tcW w:type="dxa" w:w="720"/>
          </w:tcPr>
          <w:p>
            <w:r/>
            <w:r>
              <w:rPr>
                <w:sz w:val="16"/>
              </w:rPr>
              <w:t>0</w:t>
            </w:r>
          </w:p>
        </w:tc>
        <w:tc>
          <w:tcPr>
            <w:tcW w:type="dxa" w:w="720"/>
          </w:tcPr>
          <w:p>
            <w:r/>
            <w:r>
              <w:rPr>
                <w:sz w:val="16"/>
              </w:rPr>
              <w:t>0</w:t>
            </w:r>
          </w:p>
        </w:tc>
      </w:tr>
      <w:tr>
        <w:tc>
          <w:tcPr>
            <w:tcW w:type="dxa" w:w="720"/>
          </w:tcPr>
          <w:p>
            <w:r/>
            <w:r>
              <w:rPr>
                <w:b/>
                <w:sz w:val="16"/>
              </w:rPr>
              <w:t>Japan</w:t>
            </w:r>
          </w:p>
        </w:tc>
        <w:tc>
          <w:tcPr>
            <w:tcW w:type="dxa" w:w="720"/>
          </w:tcPr>
          <w:p>
            <w:r/>
            <w:r>
              <w:rPr>
                <w:sz w:val="16"/>
              </w:rPr>
              <w:t>2,116</w:t>
            </w:r>
          </w:p>
        </w:tc>
        <w:tc>
          <w:tcPr>
            <w:tcW w:type="dxa" w:w="720"/>
          </w:tcPr>
          <w:p>
            <w:r/>
            <w:r>
              <w:rPr>
                <w:sz w:val="16"/>
              </w:rPr>
              <w:t>1,876</w:t>
            </w:r>
          </w:p>
        </w:tc>
        <w:tc>
          <w:tcPr>
            <w:tcW w:type="dxa" w:w="720"/>
          </w:tcPr>
          <w:p>
            <w:r/>
            <w:r>
              <w:rPr>
                <w:sz w:val="16"/>
              </w:rPr>
              <w:t>88.7</w:t>
            </w:r>
          </w:p>
        </w:tc>
        <w:tc>
          <w:tcPr>
            <w:tcW w:type="dxa" w:w="720"/>
          </w:tcPr>
          <w:p>
            <w:r/>
            <w:r>
              <w:rPr>
                <w:sz w:val="16"/>
              </w:rPr>
              <w:t>5</w:t>
            </w:r>
          </w:p>
        </w:tc>
        <w:tc>
          <w:tcPr>
            <w:tcW w:type="dxa" w:w="720"/>
          </w:tcPr>
          <w:p>
            <w:r/>
            <w:r>
              <w:rPr>
                <w:sz w:val="16"/>
              </w:rPr>
              <w:t>0</w:t>
            </w:r>
          </w:p>
        </w:tc>
        <w:tc>
          <w:tcPr>
            <w:tcW w:type="dxa" w:w="720"/>
          </w:tcPr>
          <w:p>
            <w:r/>
            <w:r>
              <w:rPr>
                <w:sz w:val="16"/>
              </w:rPr>
              <w:t>235</w:t>
            </w:r>
          </w:p>
        </w:tc>
        <w:tc>
          <w:tcPr>
            <w:tcW w:type="dxa" w:w="720"/>
          </w:tcPr>
          <w:p>
            <w:r/>
            <w:r>
              <w:rPr>
                <w:sz w:val="16"/>
              </w:rPr>
              <w:t>0</w:t>
            </w:r>
          </w:p>
        </w:tc>
        <w:tc>
          <w:tcPr>
            <w:tcW w:type="dxa" w:w="720"/>
          </w:tcPr>
          <w:p>
            <w:r/>
            <w:r>
              <w:rPr>
                <w:sz w:val="16"/>
              </w:rPr>
              <w:t>0</w:t>
            </w:r>
          </w:p>
        </w:tc>
        <w:tc>
          <w:tcPr>
            <w:tcW w:type="dxa" w:w="720"/>
          </w:tcPr>
          <w:p>
            <w:r/>
            <w:r>
              <w:rPr>
                <w:sz w:val="16"/>
              </w:rPr>
              <w:t>0</w:t>
            </w:r>
          </w:p>
        </w:tc>
        <w:tc>
          <w:tcPr>
            <w:tcW w:type="dxa" w:w="720"/>
          </w:tcPr>
          <w:p>
            <w:r/>
            <w:r>
              <w:rPr>
                <w:sz w:val="16"/>
              </w:rPr>
              <w:t>0</w:t>
            </w:r>
          </w:p>
        </w:tc>
        <w:tc>
          <w:tcPr>
            <w:tcW w:type="dxa" w:w="720"/>
          </w:tcPr>
          <w:p>
            <w:r/>
            <w:r>
              <w:rPr>
                <w:sz w:val="16"/>
              </w:rPr>
              <w:t>0</w:t>
            </w:r>
          </w:p>
        </w:tc>
      </w:tr>
      <w:tr>
        <w:tc>
          <w:tcPr>
            <w:tcW w:type="dxa" w:w="720"/>
          </w:tcPr>
          <w:p>
            <w:r/>
            <w:r>
              <w:rPr>
                <w:b/>
                <w:sz w:val="16"/>
              </w:rPr>
              <w:t>Vietnam</w:t>
            </w:r>
          </w:p>
        </w:tc>
        <w:tc>
          <w:tcPr>
            <w:tcW w:type="dxa" w:w="720"/>
          </w:tcPr>
          <w:p>
            <w:r/>
            <w:r>
              <w:rPr>
                <w:sz w:val="16"/>
              </w:rPr>
              <w:t>23,493</w:t>
            </w:r>
          </w:p>
        </w:tc>
        <w:tc>
          <w:tcPr>
            <w:tcW w:type="dxa" w:w="720"/>
          </w:tcPr>
          <w:p>
            <w:r/>
            <w:r>
              <w:rPr>
                <w:sz w:val="16"/>
              </w:rPr>
              <w:t>9,482</w:t>
            </w:r>
          </w:p>
        </w:tc>
        <w:tc>
          <w:tcPr>
            <w:tcW w:type="dxa" w:w="720"/>
          </w:tcPr>
          <w:p>
            <w:r/>
            <w:r>
              <w:rPr>
                <w:sz w:val="16"/>
              </w:rPr>
              <w:t>40.4</w:t>
            </w:r>
          </w:p>
        </w:tc>
        <w:tc>
          <w:tcPr>
            <w:tcW w:type="dxa" w:w="720"/>
          </w:tcPr>
          <w:p>
            <w:r/>
            <w:r>
              <w:rPr>
                <w:sz w:val="16"/>
              </w:rPr>
              <w:t>0</w:t>
            </w:r>
          </w:p>
        </w:tc>
        <w:tc>
          <w:tcPr>
            <w:tcW w:type="dxa" w:w="720"/>
          </w:tcPr>
          <w:p>
            <w:r/>
            <w:r>
              <w:rPr>
                <w:sz w:val="16"/>
              </w:rPr>
              <w:t>2,281</w:t>
            </w:r>
          </w:p>
        </w:tc>
        <w:tc>
          <w:tcPr>
            <w:tcW w:type="dxa" w:w="720"/>
          </w:tcPr>
          <w:p>
            <w:r/>
            <w:r>
              <w:rPr>
                <w:sz w:val="16"/>
              </w:rPr>
              <w:t>2,388</w:t>
            </w:r>
          </w:p>
        </w:tc>
        <w:tc>
          <w:tcPr>
            <w:tcW w:type="dxa" w:w="720"/>
          </w:tcPr>
          <w:p>
            <w:r/>
            <w:r>
              <w:rPr>
                <w:sz w:val="16"/>
              </w:rPr>
              <w:t>2,260</w:t>
            </w:r>
          </w:p>
        </w:tc>
        <w:tc>
          <w:tcPr>
            <w:tcW w:type="dxa" w:w="720"/>
          </w:tcPr>
          <w:p>
            <w:r/>
            <w:r>
              <w:rPr>
                <w:sz w:val="16"/>
              </w:rPr>
              <w:t>1,691</w:t>
            </w:r>
          </w:p>
        </w:tc>
        <w:tc>
          <w:tcPr>
            <w:tcW w:type="dxa" w:w="720"/>
          </w:tcPr>
          <w:p>
            <w:r/>
            <w:r>
              <w:rPr>
                <w:sz w:val="16"/>
              </w:rPr>
              <w:t>50</w:t>
            </w:r>
          </w:p>
        </w:tc>
        <w:tc>
          <w:tcPr>
            <w:tcW w:type="dxa" w:w="720"/>
          </w:tcPr>
          <w:p>
            <w:r/>
            <w:r>
              <w:rPr>
                <w:sz w:val="16"/>
              </w:rPr>
              <w:t>45</w:t>
            </w:r>
          </w:p>
        </w:tc>
        <w:tc>
          <w:tcPr>
            <w:tcW w:type="dxa" w:w="720"/>
          </w:tcPr>
          <w:p>
            <w:r/>
            <w:r>
              <w:rPr>
                <w:sz w:val="16"/>
              </w:rPr>
              <w:t>5,296</w:t>
            </w:r>
          </w:p>
        </w:tc>
      </w:tr>
    </w:tbl>
    <w:p>
      <w:pPr>
        <w:spacing w:after="80"/>
      </w:pPr>
    </w:p>
    <w:p>
      <w:pPr>
        <w:pStyle w:val="Heading2"/>
      </w:pPr>
      <w:r>
        <w:t>Universe size per formation</w:t>
      </w:r>
    </w:p>
    <w:p>
      <w:pPr>
        <w:spacing w:after="60"/>
      </w:pPr>
      <w:r>
        <w:rPr>
          <w:b w:val="0"/>
          <w:i/>
          <w:color w:val="555555"/>
          <w:sz w:val="18"/>
        </w:rPr>
        <w:t>Overlap is the share of a random basket's names that are also in the F-Score basket. It is a mechanical consequence of universe size and it decides how much the Monte-Carlo test can possibly detect.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market</w:t>
            </w:r>
          </w:p>
        </w:tc>
        <w:tc>
          <w:tcPr>
            <w:tcW w:type="dxa" w:w="1234"/>
          </w:tcPr>
          <w:p>
            <w:r/>
            <w:r>
              <w:rPr>
                <w:b/>
                <w:sz w:val="17"/>
              </w:rPr>
              <w:t>grid universe (min)</w:t>
            </w:r>
          </w:p>
        </w:tc>
        <w:tc>
          <w:tcPr>
            <w:tcW w:type="dxa" w:w="1234"/>
          </w:tcPr>
          <w:p>
            <w:r/>
            <w:r>
              <w:rPr>
                <w:b/>
                <w:sz w:val="17"/>
              </w:rPr>
              <w:t>grid universe (max)</w:t>
            </w:r>
          </w:p>
        </w:tc>
        <w:tc>
          <w:tcPr>
            <w:tcW w:type="dxa" w:w="1234"/>
          </w:tcPr>
          <w:p>
            <w:r/>
            <w:r>
              <w:rPr>
                <w:b/>
                <w:sz w:val="17"/>
              </w:rPr>
              <w:t>random/F-Score overlap</w:t>
            </w:r>
          </w:p>
        </w:tc>
        <w:tc>
          <w:tcPr>
            <w:tcW w:type="dxa" w:w="1234"/>
          </w:tcPr>
          <w:p>
            <w:r/>
            <w:r>
              <w:rPr>
                <w:b/>
                <w:sz w:val="17"/>
              </w:rPr>
              <w:t>mean tie-break slots (k=30)</w:t>
            </w:r>
          </w:p>
        </w:tc>
        <w:tc>
          <w:tcPr>
            <w:tcW w:type="dxa" w:w="1234"/>
          </w:tcPr>
          <w:p>
            <w:r/>
            <w:r>
              <w:rPr>
                <w:b/>
                <w:sz w:val="17"/>
              </w:rPr>
              <w:t>value control fell back to universe</w:t>
            </w:r>
          </w:p>
        </w:tc>
        <w:tc>
          <w:tcPr>
            <w:tcW w:type="dxa" w:w="1234"/>
          </w:tcPr>
          <w:p>
            <w:r/>
            <w:r>
              <w:rPr>
                <w:b/>
                <w:sz w:val="17"/>
              </w:rPr>
              <w:t>mean F≥8 count</w:t>
            </w:r>
          </w:p>
        </w:tc>
      </w:tr>
      <w:tr>
        <w:tc>
          <w:tcPr>
            <w:tcW w:type="dxa" w:w="1234"/>
          </w:tcPr>
          <w:p>
            <w:r/>
            <w:r>
              <w:rPr>
                <w:b/>
                <w:sz w:val="17"/>
              </w:rPr>
              <w:t>United States</w:t>
            </w:r>
          </w:p>
        </w:tc>
        <w:tc>
          <w:tcPr>
            <w:tcW w:type="dxa" w:w="1234"/>
          </w:tcPr>
          <w:p>
            <w:r/>
            <w:r>
              <w:rPr>
                <w:sz w:val="17"/>
              </w:rPr>
              <w:t>67</w:t>
            </w:r>
          </w:p>
        </w:tc>
        <w:tc>
          <w:tcPr>
            <w:tcW w:type="dxa" w:w="1234"/>
          </w:tcPr>
          <w:p>
            <w:r/>
            <w:r>
              <w:rPr>
                <w:sz w:val="17"/>
              </w:rPr>
              <w:t>78</w:t>
            </w:r>
          </w:p>
        </w:tc>
        <w:tc>
          <w:tcPr>
            <w:tcW w:type="dxa" w:w="1234"/>
          </w:tcPr>
          <w:p>
            <w:r/>
            <w:r>
              <w:rPr>
                <w:sz w:val="17"/>
              </w:rPr>
              <w:t>0.415</w:t>
            </w:r>
          </w:p>
        </w:tc>
        <w:tc>
          <w:tcPr>
            <w:tcW w:type="dxa" w:w="1234"/>
          </w:tcPr>
          <w:p>
            <w:r/>
            <w:r>
              <w:rPr>
                <w:sz w:val="17"/>
              </w:rPr>
              <w:t>10.4</w:t>
            </w:r>
          </w:p>
        </w:tc>
        <w:tc>
          <w:tcPr>
            <w:tcW w:type="dxa" w:w="1234"/>
          </w:tcPr>
          <w:p>
            <w:r/>
            <w:r>
              <w:rPr>
                <w:sz w:val="17"/>
              </w:rPr>
              <w:t>0</w:t>
            </w:r>
          </w:p>
        </w:tc>
        <w:tc>
          <w:tcPr>
            <w:tcW w:type="dxa" w:w="1234"/>
          </w:tcPr>
          <w:p>
            <w:r/>
            <w:r>
              <w:rPr>
                <w:sz w:val="17"/>
              </w:rPr>
              <w:t>10.8</w:t>
            </w:r>
          </w:p>
        </w:tc>
      </w:tr>
      <w:tr>
        <w:tc>
          <w:tcPr>
            <w:tcW w:type="dxa" w:w="1234"/>
          </w:tcPr>
          <w:p>
            <w:r/>
            <w:r>
              <w:rPr>
                <w:b/>
                <w:sz w:val="17"/>
              </w:rPr>
              <w:t>Japan</w:t>
            </w:r>
          </w:p>
        </w:tc>
        <w:tc>
          <w:tcPr>
            <w:tcW w:type="dxa" w:w="1234"/>
          </w:tcPr>
          <w:p>
            <w:r/>
            <w:r>
              <w:rPr>
                <w:sz w:val="17"/>
              </w:rPr>
              <w:t>73</w:t>
            </w:r>
          </w:p>
        </w:tc>
        <w:tc>
          <w:tcPr>
            <w:tcW w:type="dxa" w:w="1234"/>
          </w:tcPr>
          <w:p>
            <w:r/>
            <w:r>
              <w:rPr>
                <w:sz w:val="17"/>
              </w:rPr>
              <w:t>84</w:t>
            </w:r>
          </w:p>
        </w:tc>
        <w:tc>
          <w:tcPr>
            <w:tcW w:type="dxa" w:w="1234"/>
          </w:tcPr>
          <w:p>
            <w:r/>
            <w:r>
              <w:rPr>
                <w:sz w:val="17"/>
              </w:rPr>
              <w:t>0.373</w:t>
            </w:r>
          </w:p>
        </w:tc>
        <w:tc>
          <w:tcPr>
            <w:tcW w:type="dxa" w:w="1234"/>
          </w:tcPr>
          <w:p>
            <w:r/>
            <w:r>
              <w:rPr>
                <w:sz w:val="17"/>
              </w:rPr>
              <w:t>10.7</w:t>
            </w:r>
          </w:p>
        </w:tc>
        <w:tc>
          <w:tcPr>
            <w:tcW w:type="dxa" w:w="1234"/>
          </w:tcPr>
          <w:p>
            <w:r/>
            <w:r>
              <w:rPr>
                <w:sz w:val="17"/>
              </w:rPr>
              <w:t>10</w:t>
            </w:r>
          </w:p>
        </w:tc>
        <w:tc>
          <w:tcPr>
            <w:tcW w:type="dxa" w:w="1234"/>
          </w:tcPr>
          <w:p>
            <w:r/>
            <w:r>
              <w:rPr>
                <w:sz w:val="17"/>
              </w:rPr>
              <w:t>12.3</w:t>
            </w:r>
          </w:p>
        </w:tc>
      </w:tr>
      <w:tr>
        <w:tc>
          <w:tcPr>
            <w:tcW w:type="dxa" w:w="1234"/>
          </w:tcPr>
          <w:p>
            <w:r/>
            <w:r>
              <w:rPr>
                <w:b/>
                <w:sz w:val="17"/>
              </w:rPr>
              <w:t>Vietnam</w:t>
            </w:r>
          </w:p>
        </w:tc>
        <w:tc>
          <w:tcPr>
            <w:tcW w:type="dxa" w:w="1234"/>
          </w:tcPr>
          <w:p>
            <w:r/>
            <w:r>
              <w:rPr>
                <w:sz w:val="17"/>
              </w:rPr>
              <w:t>303</w:t>
            </w:r>
          </w:p>
        </w:tc>
        <w:tc>
          <w:tcPr>
            <w:tcW w:type="dxa" w:w="1234"/>
          </w:tcPr>
          <w:p>
            <w:r/>
            <w:r>
              <w:rPr>
                <w:sz w:val="17"/>
              </w:rPr>
              <w:t>856</w:t>
            </w:r>
          </w:p>
        </w:tc>
        <w:tc>
          <w:tcPr>
            <w:tcW w:type="dxa" w:w="1234"/>
          </w:tcPr>
          <w:p>
            <w:r/>
            <w:r>
              <w:rPr>
                <w:sz w:val="17"/>
              </w:rPr>
              <w:t>0.057</w:t>
            </w:r>
          </w:p>
        </w:tc>
        <w:tc>
          <w:tcPr>
            <w:tcW w:type="dxa" w:w="1234"/>
          </w:tcPr>
          <w:p>
            <w:r/>
            <w:r>
              <w:rPr>
                <w:sz w:val="17"/>
              </w:rPr>
              <w:t>16.2</w:t>
            </w:r>
          </w:p>
        </w:tc>
        <w:tc>
          <w:tcPr>
            <w:tcW w:type="dxa" w:w="1234"/>
          </w:tcPr>
          <w:p>
            <w:r/>
            <w:r>
              <w:rPr>
                <w:sz w:val="17"/>
              </w:rPr>
              <w:t>0</w:t>
            </w:r>
          </w:p>
        </w:tc>
        <w:tc>
          <w:tcPr>
            <w:tcW w:type="dxa" w:w="1234"/>
          </w:tcPr>
          <w:p>
            <w:r/>
            <w:r>
              <w:rPr>
                <w:sz w:val="17"/>
              </w:rPr>
              <w:t>65.5</w:t>
            </w:r>
          </w:p>
        </w:tc>
      </w:tr>
    </w:tbl>
    <w:p>
      <w:pPr>
        <w:spacing w:after="80"/>
      </w:pPr>
    </w:p>
    <w:p>
      <w:pPr>
        <w:pStyle w:val="Heading1"/>
      </w:pPr>
      <w:r>
        <w:t>8. Raw findings</w:t>
      </w:r>
    </w:p>
    <w:p>
      <w:pPr>
        <w:spacing w:after="120"/>
      </w:pPr>
      <w:r>
        <w:rPr>
          <w:b w:val="0"/>
          <w:i w:val="0"/>
          <w:sz w:val="21"/>
        </w:rPr>
        <w:t>Read straight off the tables above. No interpretation beyond what the numbers say; the caveats that qualify them are in section 9.</w:t>
      </w:r>
    </w:p>
    <w:p>
      <w:pPr>
        <w:pStyle w:val="ListBullet"/>
        <w:spacing w:after="60"/>
      </w:pPr>
      <w:r>
        <w:rPr>
          <w:sz w:val="20"/>
        </w:rPr>
        <w:t>Main study, selection: the equal-weight F-Score basket does not beat a random basket drawn from the same high-B/M universe in any market — United States 0.81 (p = 0.527); Japan 0.77 (p = 0.251); Vietnam 0.44 (p = 0.085). Not one of the three clears 5%.</w:t>
      </w:r>
    </w:p>
    <w:p>
      <w:pPr>
        <w:pStyle w:val="ListBullet"/>
        <w:spacing w:after="60"/>
      </w:pPr>
      <w:r>
        <w:rPr>
          <w:sz w:val="20"/>
        </w:rPr>
        <w:t>Grid study, selection (k = 30, N = 5000): United States Sharpe 0.81, percentile 36%, p = 0.643; Japan Sharpe 0.70, percentile 46%, p = 0.537; Vietnam Sharpe 1.18, percentile 90%, p = 0.105.</w:t>
      </w:r>
    </w:p>
    <w:p>
      <w:pPr>
        <w:pStyle w:val="ListBullet"/>
        <w:spacing w:after="60"/>
      </w:pPr>
      <w:r>
        <w:rPr>
          <w:sz w:val="20"/>
        </w:rPr>
        <w:t>Across all 27 grid cells, 6 clear the 5% level on the selection test — all of them Vietnam, at k ∈ {20, 25}.</w:t>
      </w:r>
    </w:p>
    <w:p>
      <w:pPr>
        <w:pStyle w:val="ListBullet"/>
        <w:spacing w:after="60"/>
      </w:pPr>
      <w:r>
        <w:rPr>
          <w:sz w:val="20"/>
        </w:rPr>
        <w:t>The optimisation-gain test D = Sharpe(GMV) − Sharpe(EW) clears 5% in 0 of 27 cells. Whatever the optimiser does to an F-Score basket, it does about as much to a random one.</w:t>
      </w:r>
    </w:p>
    <w:p>
      <w:pPr>
        <w:pStyle w:val="ListBullet"/>
        <w:spacing w:after="60"/>
      </w:pPr>
      <w:r>
        <w:rPr>
          <w:sz w:val="20"/>
        </w:rPr>
        <w:t>United States: the F-Score basket beats plain universe equal weight in 0 of 9 cells (F-Score Sharpe 0.73–0.81 against universe EW 0.86).</w:t>
      </w:r>
    </w:p>
    <w:p>
      <w:pPr>
        <w:pStyle w:val="ListBullet"/>
        <w:spacing w:after="60"/>
      </w:pPr>
      <w:r>
        <w:rPr>
          <w:sz w:val="20"/>
        </w:rPr>
        <w:t>Japan: the F-Score basket beats plain universe equal weight in 3 of 9 cells (F-Score Sharpe 0.70–0.74 against universe EW 0.72).</w:t>
      </w:r>
    </w:p>
    <w:p>
      <w:pPr>
        <w:pStyle w:val="ListBullet"/>
        <w:spacing w:after="60"/>
      </w:pPr>
      <w:r>
        <w:rPr>
          <w:sz w:val="20"/>
        </w:rPr>
        <w:t>Vietnam: the F-Score basket beats plain universe equal weight in 6 of 9 cells (F-Score Sharpe 1.18–1.32 against universe EW 1.28).</w:t>
      </w:r>
    </w:p>
    <w:p>
      <w:pPr>
        <w:pStyle w:val="ListBullet"/>
        <w:spacing w:after="60"/>
      </w:pPr>
      <w:r>
        <w:rPr>
          <w:sz w:val="20"/>
        </w:rPr>
        <w:t>United States, construction: minimum variance on the whole universe — no selection at all — returns Sharpe 0.52 against 0.63 for minimum variance on the F-Score basket and 0.81 for the basket equal-weighted.</w:t>
      </w:r>
    </w:p>
    <w:p>
      <w:pPr>
        <w:pStyle w:val="ListBullet"/>
        <w:spacing w:after="60"/>
      </w:pPr>
      <w:r>
        <w:rPr>
          <w:sz w:val="20"/>
        </w:rPr>
        <w:t>Japan, construction: minimum variance on the whole universe — no selection at all — returns Sharpe 0.82 against 0.72 for minimum variance on the F-Score basket and 0.70 for the basket equal-weighted.</w:t>
      </w:r>
    </w:p>
    <w:p>
      <w:pPr>
        <w:pStyle w:val="ListBullet"/>
        <w:spacing w:after="60"/>
      </w:pPr>
      <w:r>
        <w:rPr>
          <w:sz w:val="20"/>
        </w:rPr>
        <w:t>Vietnam, construction: minimum variance on the whole universe — no selection at all — returns Sharpe 2.49 against 1.60 for minimum variance on the F-Score basket and 1.18 for the basket equal-weighted.</w:t>
      </w:r>
    </w:p>
    <w:p>
      <w:pPr>
        <w:pStyle w:val="ListBullet"/>
        <w:spacing w:after="60"/>
      </w:pPr>
      <w:r>
        <w:rPr>
          <w:sz w:val="20"/>
        </w:rPr>
        <w:t>United States, benchmark: the main-study F-Score basket (Sharpe 0.81) sits below the best investable benchmark, SPY (S&amp;P 500) (0.85).</w:t>
      </w:r>
    </w:p>
    <w:p>
      <w:pPr>
        <w:pStyle w:val="ListBullet"/>
        <w:spacing w:after="60"/>
      </w:pPr>
      <w:r>
        <w:rPr>
          <w:sz w:val="20"/>
        </w:rPr>
        <w:t>Japan, benchmark: the main-study F-Score basket (Sharpe 0.77) sits below the best investable benchmark, EWJV (MSCI Japan Value ETF, USD) (0.91).</w:t>
      </w:r>
    </w:p>
    <w:p>
      <w:pPr>
        <w:pStyle w:val="ListBullet"/>
        <w:spacing w:after="60"/>
      </w:pPr>
      <w:r>
        <w:rPr>
          <w:sz w:val="20"/>
        </w:rPr>
        <w:t>Vietnam, benchmark: the main-study F-Score basket (Sharpe 0.44) sits below the best investable benchmark, VNINDEX (all-share index, VND) (0.54).</w:t>
      </w:r>
    </w:p>
    <w:p>
      <w:pPr>
        <w:pStyle w:val="ListBullet"/>
        <w:spacing w:after="60"/>
      </w:pPr>
      <w:r>
        <w:rPr>
          <w:sz w:val="20"/>
        </w:rPr>
        <w:t>United States, long-short: the dollar-neutral high-minus-low book returns -2.2% a year gross (Sharpe -0.32), -0.53 net of both legs' costs and the borrow fee.</w:t>
      </w:r>
    </w:p>
    <w:p>
      <w:pPr>
        <w:pStyle w:val="ListBullet"/>
        <w:spacing w:after="60"/>
      </w:pPr>
      <w:r>
        <w:rPr>
          <w:sz w:val="20"/>
        </w:rPr>
        <w:t>Japan, long-short: the dollar-neutral high-minus-low book returns 0.8% a year gross (Sharpe 0.11), -0.10 net of both legs' costs and the borrow fee.</w:t>
      </w:r>
    </w:p>
    <w:p>
      <w:pPr>
        <w:pStyle w:val="ListBullet"/>
        <w:spacing w:after="60"/>
      </w:pPr>
      <w:r>
        <w:rPr>
          <w:sz w:val="20"/>
        </w:rPr>
        <w:t>United States, factor alpha: F-Score EW alpha +1.5% a year (t = 0.87, p = 0.382) — not significant at 5%, with market beta 1.06 and HML beta 0.15.</w:t>
      </w:r>
    </w:p>
    <w:p>
      <w:pPr>
        <w:pStyle w:val="ListBullet"/>
        <w:spacing w:after="60"/>
      </w:pPr>
      <w:r>
        <w:rPr>
          <w:sz w:val="20"/>
        </w:rPr>
        <w:t>Japan, factor alpha: F-Score EW alpha +4.5% a year (t = 0.55, p = 0.581) — not significant at 5%, with market beta 0.71 and HML beta 0.13.</w:t>
      </w:r>
    </w:p>
    <w:p>
      <w:pPr>
        <w:pStyle w:val="ListBullet"/>
        <w:spacing w:after="60"/>
      </w:pPr>
      <w:r>
        <w:rPr>
          <w:sz w:val="20"/>
        </w:rPr>
        <w:t>Vietnam, factor alpha: F-Score EW alpha -5.9% a year (t = -1.69, p = 0.091) — not significant at 5%, with market beta 1.15 and HML beta 0.90.</w:t>
      </w:r>
    </w:p>
    <w:p>
      <w:pPr>
        <w:pStyle w:val="ListBullet"/>
        <w:spacing w:after="60"/>
      </w:pPr>
      <w:r>
        <w:rPr>
          <w:sz w:val="20"/>
        </w:rPr>
        <w:t>Vietnam, tie-break: re-running the same cell at 8 different seeds moves the F-Score EW Sharpe from 1.211 to 1.355 and the p-value from 0.010 to 0.059. 6 of 8 seeds clear 5%; the seed the study uses (42) gives the lowest p-value in the set. On average 14.2 of the basket's slots are filled by that draw rather than by the score, and in 2 formation years all of them are.</w:t>
      </w:r>
    </w:p>
    <w:p>
      <w:pPr>
        <w:pStyle w:val="Heading1"/>
      </w:pPr>
      <w:r>
        <w:t>9. What makes the three markets not directly comparable</w:t>
      </w:r>
    </w:p>
    <w:p>
      <w:pPr>
        <w:pStyle w:val="ListBullet"/>
        <w:spacing w:after="60"/>
      </w:pPr>
      <w:r>
        <w:rPr>
          <w:sz w:val="20"/>
        </w:rPr>
        <w:t>Universe size, and therefore the power of the Monte-Carlo test. The grid universe is 67–78 names in the US, 73–84 in Japan and 303–856 in Vietnam. At k = 30 out of ~70, a random basket already shares about 40% of its names with the F-Score basket (the diagnostics report this as overlap_random_vs_fscore: ≈0.38–0.45 US, ≈0.36–0.41 Japan, ≈0.03–0.08 Vietnam). The developed-market test can barely detect anything; the Vietnamese one can. A null in the US next to a positive in Vietnam is partly this.</w:t>
      </w:r>
    </w:p>
    <w:p>
      <w:pPr>
        <w:pStyle w:val="ListBullet"/>
        <w:spacing w:after="60"/>
      </w:pPr>
      <w:r>
        <w:rPr>
          <w:sz w:val="20"/>
        </w:rPr>
        <w:t>Vietnam's universe is liquidity-screened before the study sees it. A June-turnover tradability gate in the preprocessing pipeline removes 5,296 of 23,493 firm-years; the US and Japan have no such gate. Vietnam scores 40.4% of its source rows, the US 83.0%, Japan 88.7%.</w:t>
      </w:r>
    </w:p>
    <w:p>
      <w:pPr>
        <w:pStyle w:val="ListBullet"/>
        <w:spacing w:after="60"/>
      </w:pPr>
      <w:r>
        <w:rPr>
          <w:sz w:val="20"/>
        </w:rPr>
        <w:t>Japan's main study is two formation years, and the 2023 one scored nine names against a nominal basket of 30. Japan's grid does cover 2012–2024; the two must not be quoted interchangeably.</w:t>
      </w:r>
    </w:p>
    <w:p>
      <w:pPr>
        <w:pStyle w:val="ListBullet"/>
        <w:spacing w:after="60"/>
      </w:pPr>
      <w:r>
        <w:rPr>
          <w:sz w:val="20"/>
        </w:rPr>
        <w:t>Japan's value control is not a value control before 2023: B/M coverage is zero for the 2012–2021 formations, so value_EW is the whole universe in those years and a 7-name portfolio in 2022.</w:t>
      </w:r>
    </w:p>
    <w:p>
      <w:pPr>
        <w:pStyle w:val="ListBullet"/>
        <w:spacing w:after="60"/>
      </w:pPr>
      <w:r>
        <w:rPr>
          <w:sz w:val="20"/>
        </w:rPr>
        <w:t>The strict F ≥ 8 portfolio is a different object in each market: 3–19 names in the US, 1–22 in Japan, 25–132 in Vietnam. In Vietnam it is closer to an index than to a screen.</w:t>
      </w:r>
    </w:p>
    <w:p>
      <w:pPr>
        <w:pStyle w:val="ListBullet"/>
        <w:spacing w:after="60"/>
      </w:pPr>
      <w:r>
        <w:rPr>
          <w:sz w:val="20"/>
        </w:rPr>
        <w:t>Vietnam's benchmarks are capital indices while its portfolios are total-return; the ~1.5–2% annual dividend yield is a free gift to every portfolio row.</w:t>
      </w:r>
    </w:p>
    <w:p>
      <w:pPr>
        <w:pStyle w:val="ListBullet"/>
        <w:spacing w:after="60"/>
      </w:pPr>
      <w:r>
        <w:rPr>
          <w:sz w:val="20"/>
        </w:rPr>
        <w:t>Vietnam's factors are locally built, not Ken French's. The alphas are alphas against a local approximation.</w:t>
      </w:r>
    </w:p>
    <w:p>
      <w:pPr>
        <w:pStyle w:val="ListBullet"/>
        <w:spacing w:after="60"/>
      </w:pPr>
      <w:r>
        <w:rPr>
          <w:sz w:val="20"/>
        </w:rPr>
        <w:t>The column called 'sharpe' is CAGR divided by annualised volatility, not mean excess return divided by volatility. It is systematically below the textbook Sharpe for volatile series, and Vietnam is the most volatile of the three.</w:t>
      </w:r>
    </w:p>
    <w:p>
      <w:pPr>
        <w:pStyle w:val="ListBullet"/>
        <w:spacing w:after="60"/>
      </w:pPr>
      <w:r>
        <w:rPr>
          <w:sz w:val="20"/>
        </w:rPr>
        <w:t>One formation year moves Vietnam's main-study selection test across the 5% line (2011–2024: p = 0.042; 2012–2024: p = 0.085). Neither window is wrong; the result is simply not robust to the choice.</w:t>
      </w:r>
    </w:p>
    <w:p>
      <w:pPr>
        <w:pStyle w:val="ListBullet"/>
        <w:spacing w:after="60"/>
      </w:pPr>
      <w:r>
        <w:rPr>
          <w:sz w:val="20"/>
        </w:rPr>
        <w:t>Much of the 'F-Score basket' is a random tie-break among firms sharing the same integer score — in three Vietnamese formation years at k = 25, all 25 names are. Section 6.2 is the error bar around that, and it belongs next to every headline number.</w:t>
      </w:r>
    </w:p>
    <w:p>
      <w:pPr>
        <w:pStyle w:val="Heading1"/>
      </w:pPr>
      <w:r>
        <w:t>10. Defects found while building this</w:t>
      </w:r>
    </w:p>
    <w:p>
      <w:pPr>
        <w:spacing w:after="120"/>
      </w:pPr>
      <w:r>
        <w:rPr>
          <w:b w:val="0"/>
          <w:i w:val="0"/>
          <w:sz w:val="21"/>
        </w:rPr>
        <w:t>Full write-up with reproductions in REVIEW_FINDINGS.md at the repository root. Short version:</w:t>
      </w:r>
    </w:p>
    <w:p>
      <w:pPr>
        <w:pStyle w:val="ListBullet"/>
        <w:spacing w:after="60"/>
      </w:pPr>
      <w:r>
        <w:rPr>
          <w:sz w:val="20"/>
        </w:rPr>
        <w:t>FIXED — scripts/full_period.py, run for one market, overwrote the combined robustness CSV and deleted the other markets' rows.</w:t>
      </w:r>
    </w:p>
    <w:p>
      <w:pPr>
        <w:pStyle w:val="ListBullet"/>
        <w:spacing w:after="60"/>
      </w:pPr>
      <w:r>
        <w:rPr>
          <w:sz w:val="20"/>
        </w:rPr>
        <w:t>GONE — the RMT-detoning notebook section hard-coded a US figure filename, so the first Vietnam run overwrote the US chart. Detoning has since been dropped from the study and the section with it; the lesson (derive figure names from MARKET, never write them as literals) applies to the cells that remain.</w:t>
      </w:r>
    </w:p>
    <w:p>
      <w:pPr>
        <w:pStyle w:val="ListBullet"/>
        <w:spacing w:after="60"/>
      </w:pPr>
      <w:r>
        <w:rPr>
          <w:sz w:val="20"/>
        </w:rPr>
        <w:t>FIXED — the Japan demo notebook builder did not rename the demo figures, so regenerating notebook 02 made it overwrite the US demo's PNGs. The committed notebook and its generator had drifted apart.</w:t>
      </w:r>
    </w:p>
    <w:p>
      <w:pPr>
        <w:pStyle w:val="ListBullet"/>
        <w:spacing w:after="60"/>
      </w:pPr>
      <w:r>
        <w:rPr>
          <w:sz w:val="20"/>
        </w:rPr>
        <w:t>OPEN — notebooks/grid/vietnam_k25_mc1000.ipynb runs k = 25 but tags every output 'vietnam_k30_mc1000'. Superseded by vietnam_grid.ipynb; delete it.</w:t>
      </w:r>
    </w:p>
    <w:p>
      <w:pPr>
        <w:pStyle w:val="ListBullet"/>
        <w:spacing w:after="60"/>
      </w:pPr>
      <w:r>
        <w:rPr>
          <w:sz w:val="20"/>
        </w:rPr>
        <w:t>OPEN — nominal_k reports the first formation year while effective_n averages all of them. results/grid/vietnam_k20_mc5000_summary.csv shows universe_EW at nominal_k 303 with effective_n 586.8, which for one portfolio is impossible.</w:t>
      </w:r>
    </w:p>
    <w:p>
      <w:pPr>
        <w:pStyle w:val="ListBullet"/>
        <w:spacing w:after="60"/>
      </w:pPr>
      <w:r>
        <w:rPr>
          <w:sz w:val="20"/>
        </w:rPr>
        <w:t>OPEN — yearly_returns() groups by calendar year while the heading says the holding years run July–June.</w:t>
      </w:r>
    </w:p>
    <w:p>
      <w:pPr>
        <w:pStyle w:val="ListBullet"/>
        <w:spacing w:after="60"/>
      </w:pPr>
      <w:r>
        <w:rPr>
          <w:sz w:val="20"/>
        </w:rPr>
        <w:t>OPEN — the long-short leg silently disappears when k equals the number of scored names (Japan 2023), leaving a one-year track record with turnover reported as 0.0.</w:t>
      </w:r>
    </w:p>
    <w:p>
      <w:pPr>
        <w:pStyle w:val="ListBullet"/>
        <w:spacing w:after="60"/>
      </w:pPr>
      <w:r>
        <w:rPr>
          <w:sz w:val="20"/>
        </w:rPr>
        <w:t>OPEN — the Monte-Carlo p-value lacks the (1 + count)/(N + 1) correction; several headline p-values sit at 0.039–0.047.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